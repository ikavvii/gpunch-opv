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DEVELOPMENT REPORT</w:t>
      </w:r>
    </w:p>
    <w:p>
      <w:r>
        <w:rPr>
          <w:rFonts w:ascii="Times New Roman" w:hAnsi="Times New Roman"/>
          <w:b/>
          <w:i/>
          <w:sz w:val="24"/>
        </w:rPr>
        <w:t>Formatting Instructions (for final print):</w:t>
      </w:r>
      <w:r>
        <w:rPr>
          <w:rFonts w:ascii="Times New Roman" w:hAnsi="Times New Roman"/>
          <w:i/>
          <w:sz w:val="24"/>
        </w:rPr>
        <w:t xml:space="preserve"> Times New Roman, body 12 pt, section headings bold 14 pt (CAPITAL), subsection headings bold 12 pt (Sentence Case), proper page numbers in footer.</w:t>
      </w:r>
    </w:p>
    <w:p>
      <w:pPr>
        <w:pStyle w:val="Heading1"/>
      </w:pPr>
      <w:r>
        <w:t>1. FIRST TWO COVER PAGES</w:t>
      </w:r>
    </w:p>
    <w:p>
      <w:pPr>
        <w:pStyle w:val="Heading2"/>
      </w:pPr>
      <w:r>
        <w:t>Cover Page 1 (Institution Submission Page)</w:t>
      </w:r>
    </w:p>
    <w:p>
      <w:r>
        <w:rPr>
          <w:rFonts w:ascii="Times New Roman" w:hAnsi="Times New Roman"/>
          <w:b/>
          <w:sz w:val="24"/>
        </w:rPr>
        <w:t>APPLICATION DEVELOPMENT REPORT</w:t>
      </w:r>
      <w:r>
        <w:rPr>
          <w:rFonts w:ascii="Times New Roman" w:hAnsi="Times New Roman"/>
          <w:sz w:val="24"/>
        </w:rPr>
        <w:t xml:space="preserve">  </w:t>
      </w:r>
    </w:p>
    <w:p>
      <w:r>
        <w:rPr>
          <w:rFonts w:ascii="Times New Roman" w:hAnsi="Times New Roman"/>
          <w:b/>
          <w:sz w:val="24"/>
        </w:rPr>
        <w:t>GPunch – Secure On-Site Presence Verification System</w:t>
      </w:r>
    </w:p>
    <w:p>
      <w:r>
        <w:rPr>
          <w:rFonts w:ascii="Times New Roman" w:hAnsi="Times New Roman"/>
          <w:sz w:val="24"/>
        </w:rPr>
        <w:t>Submitted in partial fulfillment of the requirements for the award of the degree of Master of Computer Applications.</w:t>
      </w:r>
    </w:p>
    <w:p>
      <w:r>
        <w:rPr>
          <w:rFonts w:ascii="Times New Roman" w:hAnsi="Times New Roman"/>
          <w:b/>
          <w:sz w:val="24"/>
        </w:rPr>
        <w:t>Institution:</w:t>
      </w:r>
      <w:r>
        <w:rPr>
          <w:rFonts w:ascii="Times New Roman" w:hAnsi="Times New Roman"/>
          <w:sz w:val="24"/>
        </w:rPr>
        <w:t xml:space="preserve"> PSG College of Technology, Coimbatore  </w:t>
      </w:r>
    </w:p>
    <w:p>
      <w:r>
        <w:rPr>
          <w:rFonts w:ascii="Times New Roman" w:hAnsi="Times New Roman"/>
          <w:b/>
          <w:sz w:val="24"/>
        </w:rPr>
        <w:t>Department:</w:t>
      </w:r>
      <w:r>
        <w:rPr>
          <w:rFonts w:ascii="Times New Roman" w:hAnsi="Times New Roman"/>
          <w:sz w:val="24"/>
        </w:rPr>
        <w:t xml:space="preserve"> Computer Applications (MCA)  </w:t>
      </w:r>
    </w:p>
    <w:p>
      <w:r>
        <w:rPr>
          <w:rFonts w:ascii="Times New Roman" w:hAnsi="Times New Roman"/>
          <w:b/>
          <w:sz w:val="24"/>
        </w:rPr>
        <w:t>Course:</w:t>
      </w:r>
      <w:r>
        <w:rPr>
          <w:rFonts w:ascii="Times New Roman" w:hAnsi="Times New Roman"/>
          <w:sz w:val="24"/>
        </w:rPr>
        <w:t xml:space="preserve"> 23MX21 – Software Engineering  </w:t>
      </w:r>
    </w:p>
    <w:p>
      <w:r>
        <w:rPr>
          <w:rFonts w:ascii="Times New Roman" w:hAnsi="Times New Roman"/>
          <w:b/>
          <w:sz w:val="24"/>
        </w:rPr>
        <w:t>Academic Year:</w:t>
      </w:r>
      <w:r>
        <w:rPr>
          <w:rFonts w:ascii="Times New Roman" w:hAnsi="Times New Roman"/>
          <w:sz w:val="24"/>
        </w:rPr>
        <w:t xml:space="preserve"> 2025–2026</w:t>
      </w:r>
    </w:p>
    <w:p>
      <w:r>
        <w:rPr>
          <w:rFonts w:ascii="Times New Roman" w:hAnsi="Times New Roman"/>
          <w:b/>
          <w:sz w:val="24"/>
        </w:rPr>
        <w:t>Prepared by:</w:t>
      </w:r>
      <w:r>
        <w:rPr>
          <w:rFonts w:ascii="Times New Roman" w:hAnsi="Times New Roman"/>
          <w:sz w:val="24"/>
        </w:rPr>
        <w:t xml:space="preserve">  </w:t>
      </w:r>
    </w:p>
    <w:p>
      <w:pPr>
        <w:pStyle w:val="ListBullet"/>
      </w:pPr>
      <w:r>
        <w:rPr>
          <w:rFonts w:ascii="Times New Roman" w:hAnsi="Times New Roman"/>
          <w:sz w:val="24"/>
        </w:rPr>
        <w:t>Kavin M</w:t>
      </w:r>
    </w:p>
    <w:p>
      <w:pPr>
        <w:pStyle w:val="ListBullet"/>
      </w:pPr>
      <w:r>
        <w:rPr>
          <w:rFonts w:ascii="Times New Roman" w:hAnsi="Times New Roman"/>
          <w:sz w:val="24"/>
        </w:rPr>
        <w:t>Shanmugappriya K</w:t>
      </w:r>
    </w:p>
    <w:p>
      <w:r>
        <w:rPr>
          <w:rFonts w:ascii="Times New Roman" w:hAnsi="Times New Roman"/>
          <w:b/>
          <w:sz w:val="24"/>
        </w:rPr>
        <w:t>Faculty Guide:</w:t>
      </w:r>
      <w:r>
        <w:rPr>
          <w:rFonts w:ascii="Times New Roman" w:hAnsi="Times New Roman"/>
          <w:sz w:val="24"/>
        </w:rPr>
        <w:t xml:space="preserve">  </w:t>
      </w:r>
    </w:p>
    <w:p>
      <w:r>
        <w:rPr>
          <w:rFonts w:ascii="Times New Roman" w:hAnsi="Times New Roman"/>
          <w:sz w:val="24"/>
        </w:rPr>
        <w:t>Dr. N. Ilayaraja, Associate Professor</w:t>
      </w:r>
    </w:p>
    <w:p>
      <w:r>
        <w:rPr>
          <w:rFonts w:ascii="Times New Roman" w:hAnsi="Times New Roman"/>
          <w:b/>
          <w:sz w:val="24"/>
        </w:rPr>
        <w:t>Submission Date:</w:t>
      </w:r>
      <w:r>
        <w:rPr>
          <w:rFonts w:ascii="Times New Roman" w:hAnsi="Times New Roman"/>
          <w:sz w:val="24"/>
        </w:rPr>
        <w:t xml:space="preserve"> May 2026</w:t>
      </w:r>
    </w:p>
    <w:p>
      <w:r>
        <w:br w:type="page"/>
      </w:r>
    </w:p>
    <w:p>
      <w:pPr>
        <w:pStyle w:val="Heading2"/>
      </w:pPr>
      <w:r>
        <w:t>Cover Page 2 (Declaration &amp; Certificate Page)</w:t>
      </w:r>
    </w:p>
    <w:p>
      <w:r>
        <w:rPr>
          <w:rFonts w:ascii="Times New Roman" w:hAnsi="Times New Roman"/>
          <w:b/>
          <w:sz w:val="24"/>
        </w:rPr>
        <w:t>DECLARATION</w:t>
      </w:r>
    </w:p>
    <w:p>
      <w:r>
        <w:rPr>
          <w:rFonts w:ascii="Times New Roman" w:hAnsi="Times New Roman"/>
          <w:sz w:val="24"/>
        </w:rPr>
        <w:t xml:space="preserve">We declare that this report titled </w:t>
      </w:r>
      <w:r>
        <w:rPr>
          <w:rFonts w:ascii="Times New Roman" w:hAnsi="Times New Roman"/>
          <w:b/>
          <w:sz w:val="24"/>
        </w:rPr>
        <w:t>“GPunch – Secure On-Site Presence Verification System”</w:t>
      </w:r>
      <w:r>
        <w:rPr>
          <w:rFonts w:ascii="Times New Roman" w:hAnsi="Times New Roman"/>
          <w:sz w:val="24"/>
        </w:rPr>
        <w:t xml:space="preserve"> is a bona fide record of the project work carried out by us and submitted to PSG College of Technology, Coimbatore, in partial fulfillment of the requirements for the MCA degree.</w:t>
      </w:r>
    </w:p>
    <w:p>
      <w:r>
        <w:rPr>
          <w:rFonts w:ascii="Times New Roman" w:hAnsi="Times New Roman"/>
          <w:b/>
          <w:sz w:val="24"/>
        </w:rPr>
        <w:t>CERTIFICATE</w:t>
      </w:r>
    </w:p>
    <w:p>
      <w:r>
        <w:rPr>
          <w:rFonts w:ascii="Times New Roman" w:hAnsi="Times New Roman"/>
          <w:sz w:val="24"/>
        </w:rPr>
        <w:t xml:space="preserve">This is to certify that the project report entitled </w:t>
      </w:r>
      <w:r>
        <w:rPr>
          <w:rFonts w:ascii="Times New Roman" w:hAnsi="Times New Roman"/>
          <w:b/>
          <w:sz w:val="24"/>
        </w:rPr>
        <w:t>“GPunch – Secure On-Site Presence Verification System”</w:t>
      </w:r>
      <w:r>
        <w:rPr>
          <w:rFonts w:ascii="Times New Roman" w:hAnsi="Times New Roman"/>
          <w:sz w:val="24"/>
        </w:rPr>
        <w:t xml:space="preserve"> is the original work carried out by the above students under my guidance and supervision.</w:t>
      </w:r>
    </w:p>
    <w:p>
      <w:r>
        <w:rPr>
          <w:rFonts w:ascii="Times New Roman" w:hAnsi="Times New Roman"/>
          <w:b/>
          <w:sz w:val="24"/>
        </w:rPr>
        <w:t>Guide Signature:</w:t>
      </w:r>
      <w:r>
        <w:rPr>
          <w:rFonts w:ascii="Times New Roman" w:hAnsi="Times New Roman"/>
          <w:sz w:val="24"/>
        </w:rPr>
        <w:t xml:space="preserve"> ____________________  </w:t>
      </w:r>
    </w:p>
    <w:p>
      <w:r>
        <w:rPr>
          <w:rFonts w:ascii="Times New Roman" w:hAnsi="Times New Roman"/>
          <w:b/>
          <w:sz w:val="24"/>
        </w:rPr>
        <w:t>Head of Department:</w:t>
      </w:r>
      <w:r>
        <w:rPr>
          <w:rFonts w:ascii="Times New Roman" w:hAnsi="Times New Roman"/>
          <w:sz w:val="24"/>
        </w:rPr>
        <w:t xml:space="preserve"> ____________________  </w:t>
      </w:r>
    </w:p>
    <w:p>
      <w:r>
        <w:rPr>
          <w:rFonts w:ascii="Times New Roman" w:hAnsi="Times New Roman"/>
          <w:b/>
          <w:sz w:val="24"/>
        </w:rPr>
        <w:t>Date:</w:t>
      </w:r>
      <w:r>
        <w:rPr>
          <w:rFonts w:ascii="Times New Roman" w:hAnsi="Times New Roman"/>
          <w:sz w:val="24"/>
        </w:rPr>
        <w:t xml:space="preserve"> ____________________</w:t>
      </w:r>
    </w:p>
    <w:p>
      <w:pPr>
        <w:pStyle w:val="Heading1"/>
      </w:pPr>
      <w:r>
        <w:t>2. CONTENTS PAGE</w:t>
      </w:r>
    </w:p>
    <w:p>
      <w:fldSimple w:instr="TOC \o &quot;1-3&quot; \h \z \u">
        <w:r>
          <w:t>Update field in Word to populate index with correct page numbers.</w:t>
        </w:r>
      </w:fldSimple>
    </w:p>
    <w:p>
      <w:pPr>
        <w:pStyle w:val="Heading1"/>
      </w:pPr>
      <w:r>
        <w:t>3. ACKNOWLEDGEMENT PAGE</w:t>
      </w:r>
    </w:p>
    <w:p>
      <w:r>
        <w:rPr>
          <w:rFonts w:ascii="Times New Roman" w:hAnsi="Times New Roman"/>
          <w:sz w:val="24"/>
        </w:rPr>
        <w:t>We express our sincere gratitude to PSG College of Technology, the Department of Computer Applications, and our respected faculty members for providing the opportunity, infrastructure, and academic support to complete this project.</w:t>
      </w:r>
    </w:p>
    <w:p>
      <w:r>
        <w:rPr>
          <w:rFonts w:ascii="Times New Roman" w:hAnsi="Times New Roman"/>
          <w:sz w:val="24"/>
        </w:rPr>
        <w:t xml:space="preserve">We thank our guide </w:t>
      </w:r>
      <w:r>
        <w:rPr>
          <w:rFonts w:ascii="Times New Roman" w:hAnsi="Times New Roman"/>
          <w:b/>
          <w:sz w:val="24"/>
        </w:rPr>
        <w:t>Dr. N. Ilayaraja</w:t>
      </w:r>
      <w:r>
        <w:rPr>
          <w:rFonts w:ascii="Times New Roman" w:hAnsi="Times New Roman"/>
          <w:sz w:val="24"/>
        </w:rPr>
        <w:t xml:space="preserve"> for continuous mentorship, constructive feedback, and technical direction throughout the project lifecycle. His guidance helped us transform the idea into a deployable and testable application.</w:t>
      </w:r>
    </w:p>
    <w:p>
      <w:r>
        <w:rPr>
          <w:rFonts w:ascii="Times New Roman" w:hAnsi="Times New Roman"/>
          <w:sz w:val="24"/>
        </w:rPr>
        <w:t>We also thank our peers and well-wishers who helped with testing scenarios, requirement clarifications, and user-level feedback. Finally, we thank our families for their constant encouragement and support.</w:t>
      </w:r>
    </w:p>
    <w:p>
      <w:pPr>
        <w:pStyle w:val="Heading1"/>
      </w:pPr>
      <w:r>
        <w:t>4. SYNOPSIS</w:t>
      </w:r>
    </w:p>
    <w:p>
      <w:r>
        <w:rPr>
          <w:rFonts w:ascii="Times New Roman" w:hAnsi="Times New Roman"/>
          <w:sz w:val="24"/>
        </w:rPr>
        <w:t>GPunch is a secure attendance and on-site presence verification system designed for institutions that need trustworthy attendance records without using passwords, selfies, biometrics, or maps. The system uses three core verification layers:</w:t>
      </w:r>
    </w:p>
    <w:p>
      <w:pPr>
        <w:pStyle w:val="ListNumber"/>
      </w:pPr>
      <w:r>
        <w:rPr>
          <w:rFonts w:ascii="Times New Roman" w:hAnsi="Times New Roman"/>
          <w:b/>
          <w:sz w:val="24"/>
        </w:rPr>
        <w:t>Identity proof through institutional email OTP</w:t>
      </w:r>
    </w:p>
    <w:p>
      <w:pPr>
        <w:pStyle w:val="ListNumber"/>
      </w:pPr>
      <w:r>
        <w:rPr>
          <w:rFonts w:ascii="Times New Roman" w:hAnsi="Times New Roman"/>
          <w:b/>
          <w:sz w:val="24"/>
        </w:rPr>
        <w:t>Device ownership proof through Android device binding (ANDROID_ID)</w:t>
      </w:r>
    </w:p>
    <w:p>
      <w:pPr>
        <w:pStyle w:val="ListNumber"/>
      </w:pPr>
      <w:r>
        <w:rPr>
          <w:rFonts w:ascii="Times New Roman" w:hAnsi="Times New Roman"/>
          <w:b/>
          <w:sz w:val="24"/>
        </w:rPr>
        <w:t>Location proof through server-side GPS geofence validation (Haversine formula)</w:t>
      </w:r>
    </w:p>
    <w:p>
      <w:r>
        <w:rPr>
          <w:rFonts w:ascii="Times New Roman" w:hAnsi="Times New Roman"/>
          <w:sz w:val="24"/>
        </w:rPr>
        <w:t>The product has two integrated parts:</w:t>
      </w:r>
    </w:p>
    <w:p>
      <w:pPr>
        <w:pStyle w:val="ListBullet"/>
      </w:pPr>
      <w:r>
        <w:rPr>
          <w:rFonts w:ascii="Times New Roman" w:hAnsi="Times New Roman"/>
          <w:b/>
          <w:sz w:val="24"/>
        </w:rPr>
        <w:t>Backend API:</w:t>
      </w:r>
      <w:r>
        <w:rPr>
          <w:rFonts w:ascii="Times New Roman" w:hAnsi="Times New Roman"/>
          <w:sz w:val="24"/>
        </w:rPr>
        <w:t xml:space="preserve"> Node.js + Express + MongoDB Atlas</w:t>
      </w:r>
    </w:p>
    <w:p>
      <w:pPr>
        <w:pStyle w:val="ListBullet"/>
      </w:pPr>
      <w:r>
        <w:rPr>
          <w:rFonts w:ascii="Times New Roman" w:hAnsi="Times New Roman"/>
          <w:b/>
          <w:sz w:val="24"/>
        </w:rPr>
        <w:t>Android App:</w:t>
      </w:r>
      <w:r>
        <w:rPr>
          <w:rFonts w:ascii="Times New Roman" w:hAnsi="Times New Roman"/>
          <w:sz w:val="24"/>
        </w:rPr>
        <w:t xml:space="preserve"> Kotlin + MVVM + WorkManager + Foreground Service</w:t>
      </w:r>
    </w:p>
    <w:p>
      <w:r>
        <w:rPr>
          <w:rFonts w:ascii="Times New Roman" w:hAnsi="Times New Roman"/>
          <w:sz w:val="24"/>
        </w:rPr>
        <w:t>Major features include domain-restricted registration, OTP authentication, secure clock-in/clock-out, automatic clock-out when leaving work zone, fake GPS detection, audit logging, admin geofence controls, and CSV export. The system emphasizes modern software principles such as layered architecture, separation of concerns, secure defaults, validation-first request handling, and fail-safe offline processing.</w:t>
      </w:r>
    </w:p>
    <w:p>
      <w:pPr>
        <w:pStyle w:val="Heading1"/>
      </w:pPr>
      <w:r>
        <w:t>5. CHAPTER 1 – INTRODUCTION ABOUT THE PROJECT</w:t>
      </w:r>
    </w:p>
    <w:p>
      <w:pPr>
        <w:pStyle w:val="Heading2"/>
      </w:pPr>
      <w:r>
        <w:t>Project Overview</w:t>
      </w:r>
    </w:p>
    <w:p>
      <w:r>
        <w:rPr>
          <w:rFonts w:ascii="Times New Roman" w:hAnsi="Times New Roman"/>
          <w:sz w:val="24"/>
        </w:rPr>
        <w:t xml:space="preserve">Attendance systems are often vulnerable to buddy punching, spoofed locations, and manual tampering. GPunch solves this problem by combining </w:t>
      </w:r>
      <w:r>
        <w:rPr>
          <w:rFonts w:ascii="Times New Roman" w:hAnsi="Times New Roman"/>
          <w:b/>
          <w:sz w:val="24"/>
        </w:rPr>
        <w:t>authentication security</w:t>
      </w:r>
      <w:r>
        <w:rPr>
          <w:rFonts w:ascii="Times New Roman" w:hAnsi="Times New Roman"/>
          <w:sz w:val="24"/>
        </w:rPr>
        <w:t xml:space="preserve">, </w:t>
      </w:r>
      <w:r>
        <w:rPr>
          <w:rFonts w:ascii="Times New Roman" w:hAnsi="Times New Roman"/>
          <w:b/>
          <w:sz w:val="24"/>
        </w:rPr>
        <w:t>device trust</w:t>
      </w:r>
      <w:r>
        <w:rPr>
          <w:rFonts w:ascii="Times New Roman" w:hAnsi="Times New Roman"/>
          <w:sz w:val="24"/>
        </w:rPr>
        <w:t xml:space="preserve">, and </w:t>
      </w:r>
      <w:r>
        <w:rPr>
          <w:rFonts w:ascii="Times New Roman" w:hAnsi="Times New Roman"/>
          <w:b/>
          <w:sz w:val="24"/>
        </w:rPr>
        <w:t>geographic validation</w:t>
      </w:r>
      <w:r>
        <w:rPr>
          <w:rFonts w:ascii="Times New Roman" w:hAnsi="Times New Roman"/>
          <w:sz w:val="24"/>
        </w:rPr>
        <w:t>.</w:t>
      </w:r>
    </w:p>
    <w:p>
      <w:r>
        <w:rPr>
          <w:rFonts w:ascii="Times New Roman" w:hAnsi="Times New Roman"/>
          <w:sz w:val="24"/>
        </w:rPr>
        <w:t>The user flow is simple for non-technical users:</w:t>
      </w:r>
    </w:p>
    <w:p>
      <w:pPr>
        <w:pStyle w:val="ListNumber"/>
      </w:pPr>
      <w:r>
        <w:rPr>
          <w:rFonts w:ascii="Times New Roman" w:hAnsi="Times New Roman"/>
          <w:sz w:val="24"/>
        </w:rPr>
        <w:t>Register/login with institutional email</w:t>
      </w:r>
    </w:p>
    <w:p>
      <w:pPr>
        <w:pStyle w:val="ListNumber"/>
      </w:pPr>
      <w:r>
        <w:rPr>
          <w:rFonts w:ascii="Times New Roman" w:hAnsi="Times New Roman"/>
          <w:sz w:val="24"/>
        </w:rPr>
        <w:t>Verify OTP</w:t>
      </w:r>
    </w:p>
    <w:p>
      <w:pPr>
        <w:pStyle w:val="ListNumber"/>
      </w:pPr>
      <w:r>
        <w:rPr>
          <w:rFonts w:ascii="Times New Roman" w:hAnsi="Times New Roman"/>
          <w:sz w:val="24"/>
        </w:rPr>
        <w:t>Tap clock-in while physically inside work zone</w:t>
      </w:r>
    </w:p>
    <w:p>
      <w:pPr>
        <w:pStyle w:val="ListNumber"/>
      </w:pPr>
      <w:r>
        <w:rPr>
          <w:rFonts w:ascii="Times New Roman" w:hAnsi="Times New Roman"/>
          <w:sz w:val="24"/>
        </w:rPr>
        <w:t>System tracks geofence breach in background</w:t>
      </w:r>
    </w:p>
    <w:p>
      <w:pPr>
        <w:pStyle w:val="ListNumber"/>
      </w:pPr>
      <w:r>
        <w:rPr>
          <w:rFonts w:ascii="Times New Roman" w:hAnsi="Times New Roman"/>
          <w:sz w:val="24"/>
        </w:rPr>
        <w:t>Auto clock-out on exit or manual clock-out</w:t>
      </w:r>
    </w:p>
    <w:p>
      <w:r>
        <w:rPr>
          <w:rFonts w:ascii="Times New Roman" w:hAnsi="Times New Roman"/>
          <w:sz w:val="24"/>
        </w:rPr>
        <w:t>This makes the system practical, secure, and easy for large campus/office adoption.</w:t>
      </w:r>
    </w:p>
    <w:p>
      <w:pPr>
        <w:pStyle w:val="Heading2"/>
      </w:pPr>
      <w:r>
        <w:t>Hardware &amp; Software Requirements</w:t>
      </w:r>
    </w:p>
    <w:p>
      <w:pPr>
        <w:pStyle w:val="Heading3"/>
      </w:pPr>
      <w:r>
        <w:t>Hardware Requirements</w:t>
      </w:r>
    </w:p>
    <w:p>
      <w:pPr>
        <w:pStyle w:val="ListBullet"/>
      </w:pPr>
      <w:r>
        <w:rPr>
          <w:rFonts w:ascii="Times New Roman" w:hAnsi="Times New Roman"/>
          <w:sz w:val="24"/>
        </w:rPr>
        <w:t>Android smartphone (GPS-capable, API 26+)</w:t>
      </w:r>
    </w:p>
    <w:p>
      <w:pPr>
        <w:pStyle w:val="ListBullet"/>
      </w:pPr>
      <w:r>
        <w:rPr>
          <w:rFonts w:ascii="Times New Roman" w:hAnsi="Times New Roman"/>
          <w:sz w:val="24"/>
        </w:rPr>
        <w:t>Server host (cloud or local) for Node.js backend</w:t>
      </w:r>
    </w:p>
    <w:p>
      <w:pPr>
        <w:pStyle w:val="ListBullet"/>
      </w:pPr>
      <w:r>
        <w:rPr>
          <w:rFonts w:ascii="Times New Roman" w:hAnsi="Times New Roman"/>
          <w:sz w:val="24"/>
        </w:rPr>
        <w:t>Reliable internet connection for API and OTP delivery</w:t>
      </w:r>
    </w:p>
    <w:p>
      <w:pPr>
        <w:pStyle w:val="Heading3"/>
      </w:pPr>
      <w:r>
        <w:t>Software Requirements</w:t>
      </w:r>
    </w:p>
    <w:p>
      <w:pPr>
        <w:pStyle w:val="ListBullet"/>
      </w:pPr>
      <w:r>
        <w:rPr>
          <w:rFonts w:ascii="Times New Roman" w:hAnsi="Times New Roman"/>
          <w:sz w:val="24"/>
        </w:rPr>
        <w:t>Node.js &gt;= 18</w:t>
      </w:r>
    </w:p>
    <w:p>
      <w:pPr>
        <w:pStyle w:val="ListBullet"/>
      </w:pPr>
      <w:r>
        <w:rPr>
          <w:rFonts w:ascii="Times New Roman" w:hAnsi="Times New Roman"/>
          <w:sz w:val="24"/>
        </w:rPr>
        <w:t>MongoDB Atlas (or compatible MongoDB)</w:t>
      </w:r>
    </w:p>
    <w:p>
      <w:pPr>
        <w:pStyle w:val="ListBullet"/>
      </w:pPr>
      <w:r>
        <w:rPr>
          <w:rFonts w:ascii="Times New Roman" w:hAnsi="Times New Roman"/>
          <w:sz w:val="24"/>
        </w:rPr>
        <w:t>Android Studio (Hedgehog or later)</w:t>
      </w:r>
    </w:p>
    <w:p>
      <w:pPr>
        <w:pStyle w:val="ListBullet"/>
      </w:pPr>
      <w:r>
        <w:rPr>
          <w:rFonts w:ascii="Times New Roman" w:hAnsi="Times New Roman"/>
          <w:sz w:val="24"/>
        </w:rPr>
        <w:t>JDK 17+ for Android development</w:t>
      </w:r>
    </w:p>
    <w:p>
      <w:pPr>
        <w:pStyle w:val="ListBullet"/>
      </w:pPr>
      <w:r>
        <w:rPr>
          <w:rFonts w:ascii="Times New Roman" w:hAnsi="Times New Roman"/>
          <w:sz w:val="24"/>
        </w:rPr>
        <w:t>Gmail SMTP or SMTP provider for OTP emails</w:t>
      </w:r>
    </w:p>
    <w:p>
      <w:pPr>
        <w:pStyle w:val="Heading2"/>
      </w:pPr>
      <w:r>
        <w:t>Tools and Technologies Used (Technology Overview)</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Layer</w:t>
            </w:r>
          </w:p>
        </w:tc>
        <w:tc>
          <w:tcPr>
            <w:tcW w:type="dxa" w:w="2880"/>
          </w:tcPr>
          <w:p>
            <w:r>
              <w:rPr>
                <w:rFonts w:ascii="Times New Roman" w:hAnsi="Times New Roman"/>
                <w:b/>
                <w:sz w:val="24"/>
              </w:rPr>
              <w:t>Technology</w:t>
            </w:r>
          </w:p>
        </w:tc>
        <w:tc>
          <w:tcPr>
            <w:tcW w:type="dxa" w:w="2880"/>
          </w:tcPr>
          <w:p>
            <w:r>
              <w:rPr>
                <w:rFonts w:ascii="Times New Roman" w:hAnsi="Times New Roman"/>
                <w:b/>
                <w:sz w:val="24"/>
              </w:rPr>
              <w:t>Why it is used</w:t>
            </w:r>
          </w:p>
        </w:tc>
      </w:tr>
      <w:tr>
        <w:tc>
          <w:tcPr>
            <w:tcW w:type="dxa" w:w="2880"/>
          </w:tcPr>
          <w:p>
            <w:r>
              <w:rPr>
                <w:rFonts w:ascii="Times New Roman" w:hAnsi="Times New Roman"/>
                <w:sz w:val="24"/>
              </w:rPr>
              <w:t>Backend Framework</w:t>
            </w:r>
          </w:p>
        </w:tc>
        <w:tc>
          <w:tcPr>
            <w:tcW w:type="dxa" w:w="2880"/>
          </w:tcPr>
          <w:p>
            <w:r>
              <w:rPr>
                <w:rFonts w:ascii="Times New Roman" w:hAnsi="Times New Roman"/>
                <w:sz w:val="24"/>
              </w:rPr>
              <w:t>Express.js</w:t>
            </w:r>
          </w:p>
        </w:tc>
        <w:tc>
          <w:tcPr>
            <w:tcW w:type="dxa" w:w="2880"/>
          </w:tcPr>
          <w:p>
            <w:r>
              <w:rPr>
                <w:rFonts w:ascii="Times New Roman" w:hAnsi="Times New Roman"/>
                <w:sz w:val="24"/>
              </w:rPr>
              <w:t>Fast REST API development with middleware model</w:t>
            </w:r>
          </w:p>
        </w:tc>
      </w:tr>
      <w:tr>
        <w:tc>
          <w:tcPr>
            <w:tcW w:type="dxa" w:w="2880"/>
          </w:tcPr>
          <w:p>
            <w:r>
              <w:rPr>
                <w:rFonts w:ascii="Times New Roman" w:hAnsi="Times New Roman"/>
                <w:sz w:val="24"/>
              </w:rPr>
              <w:t>Database</w:t>
            </w:r>
          </w:p>
        </w:tc>
        <w:tc>
          <w:tcPr>
            <w:tcW w:type="dxa" w:w="2880"/>
          </w:tcPr>
          <w:p>
            <w:r>
              <w:rPr>
                <w:rFonts w:ascii="Times New Roman" w:hAnsi="Times New Roman"/>
                <w:sz w:val="24"/>
              </w:rPr>
              <w:t>MongoDB + Mongoose</w:t>
            </w:r>
          </w:p>
        </w:tc>
        <w:tc>
          <w:tcPr>
            <w:tcW w:type="dxa" w:w="2880"/>
          </w:tcPr>
          <w:p>
            <w:r>
              <w:rPr>
                <w:rFonts w:ascii="Times New Roman" w:hAnsi="Times New Roman"/>
                <w:sz w:val="24"/>
              </w:rPr>
              <w:t>Flexible schema and rapid iteration for project data</w:t>
            </w:r>
          </w:p>
        </w:tc>
      </w:tr>
      <w:tr>
        <w:tc>
          <w:tcPr>
            <w:tcW w:type="dxa" w:w="2880"/>
          </w:tcPr>
          <w:p>
            <w:r>
              <w:rPr>
                <w:rFonts w:ascii="Times New Roman" w:hAnsi="Times New Roman"/>
                <w:sz w:val="24"/>
              </w:rPr>
              <w:t>Authentication</w:t>
            </w:r>
          </w:p>
        </w:tc>
        <w:tc>
          <w:tcPr>
            <w:tcW w:type="dxa" w:w="2880"/>
          </w:tcPr>
          <w:p>
            <w:r>
              <w:rPr>
                <w:rFonts w:ascii="Times New Roman" w:hAnsi="Times New Roman"/>
                <w:sz w:val="24"/>
              </w:rPr>
              <w:t>JWT</w:t>
            </w:r>
          </w:p>
        </w:tc>
        <w:tc>
          <w:tcPr>
            <w:tcW w:type="dxa" w:w="2880"/>
          </w:tcPr>
          <w:p>
            <w:r>
              <w:rPr>
                <w:rFonts w:ascii="Times New Roman" w:hAnsi="Times New Roman"/>
                <w:sz w:val="24"/>
              </w:rPr>
              <w:t>Stateless API authentication</w:t>
            </w:r>
          </w:p>
        </w:tc>
      </w:tr>
      <w:tr>
        <w:tc>
          <w:tcPr>
            <w:tcW w:type="dxa" w:w="2880"/>
          </w:tcPr>
          <w:p>
            <w:r>
              <w:rPr>
                <w:rFonts w:ascii="Times New Roman" w:hAnsi="Times New Roman"/>
                <w:sz w:val="24"/>
              </w:rPr>
              <w:t>Security</w:t>
            </w:r>
          </w:p>
        </w:tc>
        <w:tc>
          <w:tcPr>
            <w:tcW w:type="dxa" w:w="2880"/>
          </w:tcPr>
          <w:p>
            <w:r>
              <w:rPr>
                <w:rFonts w:ascii="Times New Roman" w:hAnsi="Times New Roman"/>
                <w:sz w:val="24"/>
              </w:rPr>
              <w:t>Helmet, express-rate-limit, express-validator</w:t>
            </w:r>
          </w:p>
        </w:tc>
        <w:tc>
          <w:tcPr>
            <w:tcW w:type="dxa" w:w="2880"/>
          </w:tcPr>
          <w:p>
            <w:r>
              <w:rPr>
                <w:rFonts w:ascii="Times New Roman" w:hAnsi="Times New Roman"/>
                <w:sz w:val="24"/>
              </w:rPr>
              <w:t>Secure headers, abuse protection, request validation</w:t>
            </w:r>
          </w:p>
        </w:tc>
      </w:tr>
      <w:tr>
        <w:tc>
          <w:tcPr>
            <w:tcW w:type="dxa" w:w="2880"/>
          </w:tcPr>
          <w:p>
            <w:r>
              <w:rPr>
                <w:rFonts w:ascii="Times New Roman" w:hAnsi="Times New Roman"/>
                <w:sz w:val="24"/>
              </w:rPr>
              <w:t>Android App</w:t>
            </w:r>
          </w:p>
        </w:tc>
        <w:tc>
          <w:tcPr>
            <w:tcW w:type="dxa" w:w="2880"/>
          </w:tcPr>
          <w:p>
            <w:r>
              <w:rPr>
                <w:rFonts w:ascii="Times New Roman" w:hAnsi="Times New Roman"/>
                <w:sz w:val="24"/>
              </w:rPr>
              <w:t>Kotlin</w:t>
            </w:r>
          </w:p>
        </w:tc>
        <w:tc>
          <w:tcPr>
            <w:tcW w:type="dxa" w:w="2880"/>
          </w:tcPr>
          <w:p>
            <w:r>
              <w:rPr>
                <w:rFonts w:ascii="Times New Roman" w:hAnsi="Times New Roman"/>
                <w:sz w:val="24"/>
              </w:rPr>
              <w:t>Modern language with strong Android support</w:t>
            </w:r>
          </w:p>
        </w:tc>
      </w:tr>
      <w:tr>
        <w:tc>
          <w:tcPr>
            <w:tcW w:type="dxa" w:w="2880"/>
          </w:tcPr>
          <w:p>
            <w:r>
              <w:rPr>
                <w:rFonts w:ascii="Times New Roman" w:hAnsi="Times New Roman"/>
                <w:sz w:val="24"/>
              </w:rPr>
              <w:t>App Architecture</w:t>
            </w:r>
          </w:p>
        </w:tc>
        <w:tc>
          <w:tcPr>
            <w:tcW w:type="dxa" w:w="2880"/>
          </w:tcPr>
          <w:p>
            <w:r>
              <w:rPr>
                <w:rFonts w:ascii="Times New Roman" w:hAnsi="Times New Roman"/>
                <w:sz w:val="24"/>
              </w:rPr>
              <w:t>MVVM</w:t>
            </w:r>
          </w:p>
        </w:tc>
        <w:tc>
          <w:tcPr>
            <w:tcW w:type="dxa" w:w="2880"/>
          </w:tcPr>
          <w:p>
            <w:r>
              <w:rPr>
                <w:rFonts w:ascii="Times New Roman" w:hAnsi="Times New Roman"/>
                <w:sz w:val="24"/>
              </w:rPr>
              <w:t>Better separation between UI and business logic</w:t>
            </w:r>
          </w:p>
        </w:tc>
      </w:tr>
      <w:tr>
        <w:tc>
          <w:tcPr>
            <w:tcW w:type="dxa" w:w="2880"/>
          </w:tcPr>
          <w:p>
            <w:r>
              <w:rPr>
                <w:rFonts w:ascii="Times New Roman" w:hAnsi="Times New Roman"/>
                <w:sz w:val="24"/>
              </w:rPr>
              <w:t>Networking</w:t>
            </w:r>
          </w:p>
        </w:tc>
        <w:tc>
          <w:tcPr>
            <w:tcW w:type="dxa" w:w="2880"/>
          </w:tcPr>
          <w:p>
            <w:r>
              <w:rPr>
                <w:rFonts w:ascii="Times New Roman" w:hAnsi="Times New Roman"/>
                <w:sz w:val="24"/>
              </w:rPr>
              <w:t>Retrofit + OkHttp</w:t>
            </w:r>
          </w:p>
        </w:tc>
        <w:tc>
          <w:tcPr>
            <w:tcW w:type="dxa" w:w="2880"/>
          </w:tcPr>
          <w:p>
            <w:r>
              <w:rPr>
                <w:rFonts w:ascii="Times New Roman" w:hAnsi="Times New Roman"/>
                <w:sz w:val="24"/>
              </w:rPr>
              <w:t>Typed API integration and interceptor support</w:t>
            </w:r>
          </w:p>
        </w:tc>
      </w:tr>
      <w:tr>
        <w:tc>
          <w:tcPr>
            <w:tcW w:type="dxa" w:w="2880"/>
          </w:tcPr>
          <w:p>
            <w:r>
              <w:rPr>
                <w:rFonts w:ascii="Times New Roman" w:hAnsi="Times New Roman"/>
                <w:sz w:val="24"/>
              </w:rPr>
              <w:t>Background Reliability</w:t>
            </w:r>
          </w:p>
        </w:tc>
        <w:tc>
          <w:tcPr>
            <w:tcW w:type="dxa" w:w="2880"/>
          </w:tcPr>
          <w:p>
            <w:r>
              <w:rPr>
                <w:rFonts w:ascii="Times New Roman" w:hAnsi="Times New Roman"/>
                <w:sz w:val="24"/>
              </w:rPr>
              <w:t>WorkManager</w:t>
            </w:r>
          </w:p>
        </w:tc>
        <w:tc>
          <w:tcPr>
            <w:tcW w:type="dxa" w:w="2880"/>
          </w:tcPr>
          <w:p>
            <w:r>
              <w:rPr>
                <w:rFonts w:ascii="Times New Roman" w:hAnsi="Times New Roman"/>
                <w:sz w:val="24"/>
              </w:rPr>
              <w:t>Persistent retry for failed network tasks</w:t>
            </w:r>
          </w:p>
        </w:tc>
      </w:tr>
      <w:tr>
        <w:tc>
          <w:tcPr>
            <w:tcW w:type="dxa" w:w="2880"/>
          </w:tcPr>
          <w:p>
            <w:r>
              <w:rPr>
                <w:rFonts w:ascii="Times New Roman" w:hAnsi="Times New Roman"/>
                <w:sz w:val="24"/>
              </w:rPr>
              <w:t>Location Services</w:t>
            </w:r>
          </w:p>
        </w:tc>
        <w:tc>
          <w:tcPr>
            <w:tcW w:type="dxa" w:w="2880"/>
          </w:tcPr>
          <w:p>
            <w:r>
              <w:rPr>
                <w:rFonts w:ascii="Times New Roman" w:hAnsi="Times New Roman"/>
                <w:sz w:val="24"/>
              </w:rPr>
              <w:t>FusedLocationProviderClient</w:t>
            </w:r>
          </w:p>
        </w:tc>
        <w:tc>
          <w:tcPr>
            <w:tcW w:type="dxa" w:w="2880"/>
          </w:tcPr>
          <w:p>
            <w:r>
              <w:rPr>
                <w:rFonts w:ascii="Times New Roman" w:hAnsi="Times New Roman"/>
                <w:sz w:val="24"/>
              </w:rPr>
              <w:t>Efficient and accurate location updates</w:t>
            </w:r>
          </w:p>
        </w:tc>
      </w:tr>
    </w:tbl>
    <w:p>
      <w:pPr>
        <w:pStyle w:val="Heading2"/>
      </w:pPr>
      <w:r>
        <w:t>Architectural Concepts and Working of Framework</w:t>
      </w:r>
    </w:p>
    <w:p>
      <w:pPr>
        <w:pStyle w:val="Heading3"/>
      </w:pPr>
      <w:r>
        <w:t>MVC in Backend</w:t>
      </w:r>
    </w:p>
    <w:p>
      <w:r>
        <w:rPr>
          <w:rFonts w:ascii="Times New Roman" w:hAnsi="Times New Roman"/>
          <w:sz w:val="24"/>
        </w:rPr>
        <w:t>Backend follows MVC-inspired layering:</w:t>
      </w:r>
    </w:p>
    <w:p>
      <w:pPr>
        <w:pStyle w:val="ListBullet"/>
      </w:pPr>
      <w:r>
        <w:rPr>
          <w:rFonts w:ascii="Times New Roman" w:hAnsi="Times New Roman"/>
          <w:b/>
          <w:sz w:val="24"/>
        </w:rPr>
        <w:t>Models:</w:t>
      </w:r>
      <w:r>
        <w:rPr>
          <w:rFonts w:ascii="Times New Roman" w:hAnsi="Times New Roman"/>
          <w:sz w:val="24"/>
        </w:rPr>
        <w:t xml:space="preserve"> `User`, `AttendanceRecord`, `GeofenceConfig`, `AuditLog`</w:t>
      </w:r>
    </w:p>
    <w:p>
      <w:pPr>
        <w:pStyle w:val="ListBullet"/>
      </w:pPr>
      <w:r>
        <w:rPr>
          <w:rFonts w:ascii="Times New Roman" w:hAnsi="Times New Roman"/>
          <w:b/>
          <w:sz w:val="24"/>
        </w:rPr>
        <w:t>Controllers/Routes:</w:t>
      </w:r>
      <w:r>
        <w:rPr>
          <w:rFonts w:ascii="Times New Roman" w:hAnsi="Times New Roman"/>
          <w:sz w:val="24"/>
        </w:rPr>
        <w:t xml:space="preserve"> `auth`, `punch`, `admin`, `audit`</w:t>
      </w:r>
    </w:p>
    <w:p>
      <w:pPr>
        <w:pStyle w:val="ListBullet"/>
      </w:pPr>
      <w:r>
        <w:rPr>
          <w:rFonts w:ascii="Times New Roman" w:hAnsi="Times New Roman"/>
          <w:b/>
          <w:sz w:val="24"/>
        </w:rPr>
        <w:t>Middleware:</w:t>
      </w:r>
      <w:r>
        <w:rPr>
          <w:rFonts w:ascii="Times New Roman" w:hAnsi="Times New Roman"/>
          <w:sz w:val="24"/>
        </w:rPr>
        <w:t xml:space="preserve"> `protect`, `adminOnly`, global/auth rate limits</w:t>
      </w:r>
    </w:p>
    <w:p>
      <w:r>
        <w:rPr>
          <w:rFonts w:ascii="Times New Roman" w:hAnsi="Times New Roman"/>
          <w:sz w:val="24"/>
        </w:rPr>
        <w:t>This structure keeps validation, security, and business rules organized.</w:t>
      </w:r>
    </w:p>
    <w:p>
      <w:pPr>
        <w:pStyle w:val="Heading3"/>
      </w:pPr>
      <w:r>
        <w:t>MVVM in Android</w:t>
      </w:r>
    </w:p>
    <w:p>
      <w:r>
        <w:rPr>
          <w:rFonts w:ascii="Times New Roman" w:hAnsi="Times New Roman"/>
          <w:sz w:val="24"/>
        </w:rPr>
        <w:t>Android app uses MVVM:</w:t>
      </w:r>
    </w:p>
    <w:p>
      <w:pPr>
        <w:pStyle w:val="ListBullet"/>
      </w:pPr>
      <w:r>
        <w:rPr>
          <w:rFonts w:ascii="Times New Roman" w:hAnsi="Times New Roman"/>
          <w:b/>
          <w:sz w:val="24"/>
        </w:rPr>
        <w:t>View:</w:t>
      </w:r>
      <w:r>
        <w:rPr>
          <w:rFonts w:ascii="Times New Roman" w:hAnsi="Times New Roman"/>
          <w:sz w:val="24"/>
        </w:rPr>
        <w:t xml:space="preserve"> Activities (`LoginActivity`, `DashboardActivity`, `AdminActivity`)</w:t>
      </w:r>
    </w:p>
    <w:p>
      <w:pPr>
        <w:pStyle w:val="ListBullet"/>
      </w:pPr>
      <w:r>
        <w:rPr>
          <w:rFonts w:ascii="Times New Roman" w:hAnsi="Times New Roman"/>
          <w:b/>
          <w:sz w:val="24"/>
        </w:rPr>
        <w:t>ViewModel:</w:t>
      </w:r>
      <w:r>
        <w:rPr>
          <w:rFonts w:ascii="Times New Roman" w:hAnsi="Times New Roman"/>
          <w:sz w:val="24"/>
        </w:rPr>
        <w:t xml:space="preserve"> `AuthViewModel`, `DashboardViewModel`, `AdminViewModel`</w:t>
      </w:r>
    </w:p>
    <w:p>
      <w:pPr>
        <w:pStyle w:val="ListBullet"/>
      </w:pPr>
      <w:r>
        <w:rPr>
          <w:rFonts w:ascii="Times New Roman" w:hAnsi="Times New Roman"/>
          <w:b/>
          <w:sz w:val="24"/>
        </w:rPr>
        <w:t>Model/Repository API layer:</w:t>
      </w:r>
      <w:r>
        <w:rPr>
          <w:rFonts w:ascii="Times New Roman" w:hAnsi="Times New Roman"/>
          <w:sz w:val="24"/>
        </w:rPr>
        <w:t xml:space="preserve"> Retrofit DTOs and service interfaces</w:t>
      </w:r>
    </w:p>
    <w:p>
      <w:r>
        <w:rPr>
          <w:rFonts w:ascii="Times New Roman" w:hAnsi="Times New Roman"/>
          <w:sz w:val="24"/>
        </w:rPr>
        <w:t>MVVM helps testability, lifecycle safety, and easier UI maintenance.</w:t>
      </w:r>
    </w:p>
    <w:p>
      <w:pPr>
        <w:pStyle w:val="Heading3"/>
      </w:pPr>
      <w:r>
        <w:t>Online Concept Illustration Images</w:t>
      </w:r>
    </w:p>
    <w:p>
      <w:pPr>
        <w:pStyle w:val="ListBullet"/>
      </w:pPr>
      <w:r>
        <w:rPr>
          <w:rFonts w:ascii="Times New Roman" w:hAnsi="Times New Roman"/>
          <w:sz w:val="24"/>
        </w:rPr>
        <w:t>Client-server architecture illustration:</w:t>
      </w:r>
    </w:p>
    <w:p>
      <w:r>
        <w:rPr>
          <w:rFonts w:ascii="Times New Roman" w:hAnsi="Times New Roman"/>
          <w:sz w:val="24"/>
        </w:rPr>
        <w:t xml:space="preserve">  !Client Server (https://upload.wikimedia.org/wikipedia/commons/0/01/Client-server-model.svg)</w:t>
      </w:r>
    </w:p>
    <w:p>
      <w:pPr>
        <w:pStyle w:val="ListBullet"/>
      </w:pPr>
      <w:r>
        <w:rPr>
          <w:rFonts w:ascii="Times New Roman" w:hAnsi="Times New Roman"/>
          <w:sz w:val="24"/>
        </w:rPr>
        <w:t>JWT concept illustration:</w:t>
      </w:r>
    </w:p>
    <w:p>
      <w:r>
        <w:rPr>
          <w:rFonts w:ascii="Times New Roman" w:hAnsi="Times New Roman"/>
          <w:sz w:val="24"/>
        </w:rPr>
        <w:t xml:space="preserve">  !JWT (https://upload.wikimedia.org/wikipedia/commons/b/b9/JWT_logo.svg)</w:t>
      </w:r>
    </w:p>
    <w:p>
      <w:pPr>
        <w:pStyle w:val="ListBullet"/>
      </w:pPr>
      <w:r>
        <w:rPr>
          <w:rFonts w:ascii="Times New Roman" w:hAnsi="Times New Roman"/>
          <w:sz w:val="24"/>
        </w:rPr>
        <w:t>Geofencing concept illustration:</w:t>
      </w:r>
    </w:p>
    <w:p>
      <w:r>
        <w:rPr>
          <w:rFonts w:ascii="Times New Roman" w:hAnsi="Times New Roman"/>
          <w:sz w:val="24"/>
        </w:rPr>
        <w:t xml:space="preserve">  !Geofence (https://upload.wikimedia.org/wikipedia/commons/5/5c/Geo-fence.svg)</w:t>
      </w:r>
    </w:p>
    <w:p>
      <w:pPr>
        <w:pStyle w:val="Heading1"/>
      </w:pPr>
      <w:r>
        <w:t>6. SYSTEM ANALYSIS</w:t>
      </w:r>
    </w:p>
    <w:p>
      <w:pPr>
        <w:pStyle w:val="Heading2"/>
      </w:pPr>
      <w:r>
        <w:t>Existing System</w:t>
      </w:r>
    </w:p>
    <w:p>
      <w:r>
        <w:rPr>
          <w:rFonts w:ascii="Times New Roman" w:hAnsi="Times New Roman"/>
          <w:sz w:val="24"/>
        </w:rPr>
        <w:t>Typical existing attendance methods include paper registers, manual spreadsheets, shared PIN systems, and basic app check-ins. These suffer from:</w:t>
      </w:r>
    </w:p>
    <w:p>
      <w:pPr>
        <w:pStyle w:val="ListBullet"/>
      </w:pPr>
      <w:r>
        <w:rPr>
          <w:rFonts w:ascii="Times New Roman" w:hAnsi="Times New Roman"/>
          <w:sz w:val="24"/>
        </w:rPr>
        <w:t>No strong identity proof</w:t>
      </w:r>
    </w:p>
    <w:p>
      <w:pPr>
        <w:pStyle w:val="ListBullet"/>
      </w:pPr>
      <w:r>
        <w:rPr>
          <w:rFonts w:ascii="Times New Roman" w:hAnsi="Times New Roman"/>
          <w:sz w:val="24"/>
        </w:rPr>
        <w:t>Easy proxy attendance</w:t>
      </w:r>
    </w:p>
    <w:p>
      <w:pPr>
        <w:pStyle w:val="ListBullet"/>
      </w:pPr>
      <w:r>
        <w:rPr>
          <w:rFonts w:ascii="Times New Roman" w:hAnsi="Times New Roman"/>
          <w:sz w:val="24"/>
        </w:rPr>
        <w:t>Weak location trust</w:t>
      </w:r>
    </w:p>
    <w:p>
      <w:pPr>
        <w:pStyle w:val="ListBullet"/>
      </w:pPr>
      <w:r>
        <w:rPr>
          <w:rFonts w:ascii="Times New Roman" w:hAnsi="Times New Roman"/>
          <w:sz w:val="24"/>
        </w:rPr>
        <w:t>Poor auditability</w:t>
      </w:r>
    </w:p>
    <w:p>
      <w:pPr>
        <w:pStyle w:val="ListBullet"/>
      </w:pPr>
      <w:r>
        <w:rPr>
          <w:rFonts w:ascii="Times New Roman" w:hAnsi="Times New Roman"/>
          <w:sz w:val="24"/>
        </w:rPr>
        <w:t>Manual correction overhead</w:t>
      </w:r>
    </w:p>
    <w:p>
      <w:pPr>
        <w:pStyle w:val="Heading2"/>
      </w:pPr>
      <w:r>
        <w:t>Proposed System</w:t>
      </w:r>
    </w:p>
    <w:p>
      <w:r>
        <w:rPr>
          <w:rFonts w:ascii="Times New Roman" w:hAnsi="Times New Roman"/>
          <w:sz w:val="24"/>
        </w:rPr>
        <w:t>GPunch improves trust and operational transparency by adding cryptographically signed sessions (JWT), OTP identity checks, device lock, geofence validation, and immutable audit events.</w:t>
      </w:r>
    </w:p>
    <w:p>
      <w:pPr>
        <w:pStyle w:val="Heading2"/>
      </w:pPr>
      <w:r>
        <w:t>Functional Requirements</w:t>
      </w:r>
    </w:p>
    <w:p>
      <w:pPr>
        <w:pStyle w:val="ListNumber"/>
      </w:pPr>
      <w:r>
        <w:rPr>
          <w:rFonts w:ascii="Times New Roman" w:hAnsi="Times New Roman"/>
          <w:sz w:val="24"/>
        </w:rPr>
        <w:t>Domain-restricted registration</w:t>
      </w:r>
    </w:p>
    <w:p>
      <w:pPr>
        <w:pStyle w:val="ListNumber"/>
      </w:pPr>
      <w:r>
        <w:rPr>
          <w:rFonts w:ascii="Times New Roman" w:hAnsi="Times New Roman"/>
          <w:sz w:val="24"/>
        </w:rPr>
        <w:t>OTP verification and login</w:t>
      </w:r>
    </w:p>
    <w:p>
      <w:pPr>
        <w:pStyle w:val="ListNumber"/>
      </w:pPr>
      <w:r>
        <w:rPr>
          <w:rFonts w:ascii="Times New Roman" w:hAnsi="Times New Roman"/>
          <w:sz w:val="24"/>
        </w:rPr>
        <w:t>Device mismatch rejection</w:t>
      </w:r>
    </w:p>
    <w:p>
      <w:pPr>
        <w:pStyle w:val="ListNumber"/>
      </w:pPr>
      <w:r>
        <w:rPr>
          <w:rFonts w:ascii="Times New Roman" w:hAnsi="Times New Roman"/>
          <w:sz w:val="24"/>
        </w:rPr>
        <w:t>Geofence clock-in validation</w:t>
      </w:r>
    </w:p>
    <w:p>
      <w:pPr>
        <w:pStyle w:val="ListNumber"/>
      </w:pPr>
      <w:r>
        <w:rPr>
          <w:rFonts w:ascii="Times New Roman" w:hAnsi="Times New Roman"/>
          <w:sz w:val="24"/>
        </w:rPr>
        <w:t>Manual and automatic clock-out</w:t>
      </w:r>
    </w:p>
    <w:p>
      <w:pPr>
        <w:pStyle w:val="ListNumber"/>
      </w:pPr>
      <w:r>
        <w:rPr>
          <w:rFonts w:ascii="Times New Roman" w:hAnsi="Times New Roman"/>
          <w:sz w:val="24"/>
        </w:rPr>
        <w:t>Mock location detection</w:t>
      </w:r>
    </w:p>
    <w:p>
      <w:pPr>
        <w:pStyle w:val="ListNumber"/>
      </w:pPr>
      <w:r>
        <w:rPr>
          <w:rFonts w:ascii="Times New Roman" w:hAnsi="Times New Roman"/>
          <w:sz w:val="24"/>
        </w:rPr>
        <w:t>Background monitoring with notification</w:t>
      </w:r>
    </w:p>
    <w:p>
      <w:pPr>
        <w:pStyle w:val="ListNumber"/>
      </w:pPr>
      <w:r>
        <w:rPr>
          <w:rFonts w:ascii="Times New Roman" w:hAnsi="Times New Roman"/>
          <w:sz w:val="24"/>
        </w:rPr>
        <w:t>Offline auto clock-out queueing and retry</w:t>
      </w:r>
    </w:p>
    <w:p>
      <w:pPr>
        <w:pStyle w:val="ListNumber"/>
      </w:pPr>
      <w:r>
        <w:rPr>
          <w:rFonts w:ascii="Times New Roman" w:hAnsi="Times New Roman"/>
          <w:sz w:val="24"/>
        </w:rPr>
        <w:t>Admin geofence/domain management</w:t>
      </w:r>
    </w:p>
    <w:p>
      <w:pPr>
        <w:pStyle w:val="ListNumber"/>
      </w:pPr>
      <w:r>
        <w:rPr>
          <w:rFonts w:ascii="Times New Roman" w:hAnsi="Times New Roman"/>
          <w:sz w:val="24"/>
        </w:rPr>
        <w:t>Admin audit log viewing and CSV export</w:t>
      </w:r>
    </w:p>
    <w:p>
      <w:pPr>
        <w:pStyle w:val="Heading2"/>
      </w:pPr>
      <w:r>
        <w:t>Non-Functional Requirements</w:t>
      </w:r>
    </w:p>
    <w:p>
      <w:pPr>
        <w:pStyle w:val="ListBullet"/>
      </w:pPr>
      <w:r>
        <w:rPr>
          <w:rFonts w:ascii="Times New Roman" w:hAnsi="Times New Roman"/>
          <w:b/>
          <w:sz w:val="24"/>
        </w:rPr>
        <w:t>Security:</w:t>
      </w:r>
      <w:r>
        <w:rPr>
          <w:rFonts w:ascii="Times New Roman" w:hAnsi="Times New Roman"/>
          <w:sz w:val="24"/>
        </w:rPr>
        <w:t xml:space="preserve"> input validation, JWT auth, role checks, rate limiting</w:t>
      </w:r>
    </w:p>
    <w:p>
      <w:pPr>
        <w:pStyle w:val="ListBullet"/>
      </w:pPr>
      <w:r>
        <w:rPr>
          <w:rFonts w:ascii="Times New Roman" w:hAnsi="Times New Roman"/>
          <w:b/>
          <w:sz w:val="24"/>
        </w:rPr>
        <w:t>Reliability:</w:t>
      </w:r>
      <w:r>
        <w:rPr>
          <w:rFonts w:ascii="Times New Roman" w:hAnsi="Times New Roman"/>
          <w:sz w:val="24"/>
        </w:rPr>
        <w:t xml:space="preserve"> offline queue with WorkManager retry</w:t>
      </w:r>
    </w:p>
    <w:p>
      <w:pPr>
        <w:pStyle w:val="ListBullet"/>
      </w:pPr>
      <w:r>
        <w:rPr>
          <w:rFonts w:ascii="Times New Roman" w:hAnsi="Times New Roman"/>
          <w:b/>
          <w:sz w:val="24"/>
        </w:rPr>
        <w:t>Performance:</w:t>
      </w:r>
      <w:r>
        <w:rPr>
          <w:rFonts w:ascii="Times New Roman" w:hAnsi="Times New Roman"/>
          <w:sz w:val="24"/>
        </w:rPr>
        <w:t xml:space="preserve"> fast API responses and adaptive location polling</w:t>
      </w:r>
    </w:p>
    <w:p>
      <w:pPr>
        <w:pStyle w:val="ListBullet"/>
      </w:pPr>
      <w:r>
        <w:rPr>
          <w:rFonts w:ascii="Times New Roman" w:hAnsi="Times New Roman"/>
          <w:b/>
          <w:sz w:val="24"/>
        </w:rPr>
        <w:t>Maintainability:</w:t>
      </w:r>
      <w:r>
        <w:rPr>
          <w:rFonts w:ascii="Times New Roman" w:hAnsi="Times New Roman"/>
          <w:sz w:val="24"/>
        </w:rPr>
        <w:t xml:space="preserve"> layered backend + MVVM Android structure</w:t>
      </w:r>
    </w:p>
    <w:p>
      <w:pPr>
        <w:pStyle w:val="ListBullet"/>
      </w:pPr>
      <w:r>
        <w:rPr>
          <w:rFonts w:ascii="Times New Roman" w:hAnsi="Times New Roman"/>
          <w:b/>
          <w:sz w:val="24"/>
        </w:rPr>
        <w:t>Usability:</w:t>
      </w:r>
      <w:r>
        <w:rPr>
          <w:rFonts w:ascii="Times New Roman" w:hAnsi="Times New Roman"/>
          <w:sz w:val="24"/>
        </w:rPr>
        <w:t xml:space="preserve"> passwordless flow with clear user feedback</w:t>
      </w:r>
    </w:p>
    <w:p>
      <w:pPr>
        <w:pStyle w:val="ListBullet"/>
      </w:pPr>
      <w:r>
        <w:rPr>
          <w:rFonts w:ascii="Times New Roman" w:hAnsi="Times New Roman"/>
          <w:b/>
          <w:sz w:val="24"/>
        </w:rPr>
        <w:t>Scalability:</w:t>
      </w:r>
      <w:r>
        <w:rPr>
          <w:rFonts w:ascii="Times New Roman" w:hAnsi="Times New Roman"/>
          <w:sz w:val="24"/>
        </w:rPr>
        <w:t xml:space="preserve"> cloud-hosted backend and managed database support</w:t>
      </w:r>
    </w:p>
    <w:p>
      <w:pPr>
        <w:pStyle w:val="Heading1"/>
      </w:pPr>
      <w:r>
        <w:t>7. SYSTEM DESIGN</w:t>
      </w:r>
    </w:p>
    <w:p>
      <w:pPr>
        <w:pStyle w:val="Heading2"/>
      </w:pPr>
      <w:r>
        <w:t>Design Diagram 1: High-Level Architecture (PlantUML)</w:t>
      </w:r>
    </w:p>
    <w:p>
      <w:r>
        <w:rPr>
          <w:rFonts w:ascii="Courier New" w:hAnsi="Courier New"/>
          <w:sz w:val="20"/>
        </w:rPr>
        <w:t>@startuml</w:t>
      </w:r>
    </w:p>
    <w:p>
      <w:r>
        <w:rPr>
          <w:rFonts w:ascii="Courier New" w:hAnsi="Courier New"/>
          <w:sz w:val="20"/>
        </w:rPr>
        <w:t>skinparam componentStyle rectangle</w:t>
      </w:r>
    </w:p>
    <w:p>
      <w:r>
        <w:rPr>
          <w:rFonts w:ascii="Courier New" w:hAnsi="Courier New"/>
          <w:sz w:val="20"/>
        </w:rPr>
        <w:t>actor Employee</w:t>
      </w:r>
    </w:p>
    <w:p>
      <w:r>
        <w:rPr>
          <w:rFonts w:ascii="Courier New" w:hAnsi="Courier New"/>
          <w:sz w:val="20"/>
        </w:rPr>
        <w:t>actor Admin</w:t>
      </w:r>
    </w:p>
    <w:p>
      <w:r>
        <w:rPr>
          <w:rFonts w:ascii="Courier New" w:hAnsi="Courier New"/>
          <w:sz w:val="20"/>
        </w:rPr>
        <w:t>node "Android App" as android</w:t>
      </w:r>
    </w:p>
    <w:p>
      <w:r>
        <w:rPr>
          <w:rFonts w:ascii="Courier New" w:hAnsi="Courier New"/>
          <w:sz w:val="20"/>
        </w:rPr>
        <w:t>node "Backend API (Express)" as backend</w:t>
      </w:r>
    </w:p>
    <w:p>
      <w:r>
        <w:rPr>
          <w:rFonts w:ascii="Courier New" w:hAnsi="Courier New"/>
          <w:sz w:val="20"/>
        </w:rPr>
        <w:t>database "MongoDB Atlas" as db</w:t>
      </w:r>
    </w:p>
    <w:p>
      <w:r>
        <w:rPr>
          <w:rFonts w:ascii="Courier New" w:hAnsi="Courier New"/>
          <w:sz w:val="20"/>
        </w:rPr>
        <w:t>cloud "SMTP Provider" as smtp</w:t>
      </w:r>
    </w:p>
    <w:p>
      <w:r>
        <w:rPr>
          <w:rFonts w:ascii="Courier New" w:hAnsi="Courier New"/>
          <w:sz w:val="20"/>
        </w:rPr>
      </w:r>
    </w:p>
    <w:p>
      <w:r>
        <w:rPr>
          <w:rFonts w:ascii="Courier New" w:hAnsi="Courier New"/>
          <w:sz w:val="20"/>
        </w:rPr>
        <w:t>Employee --&gt; android : Register/Login/Clock In-Out</w:t>
      </w:r>
    </w:p>
    <w:p>
      <w:r>
        <w:rPr>
          <w:rFonts w:ascii="Courier New" w:hAnsi="Courier New"/>
          <w:sz w:val="20"/>
        </w:rPr>
        <w:t>android --&gt; backend : HTTPS JSON APIs</w:t>
      </w:r>
    </w:p>
    <w:p>
      <w:r>
        <w:rPr>
          <w:rFonts w:ascii="Courier New" w:hAnsi="Courier New"/>
          <w:sz w:val="20"/>
        </w:rPr>
        <w:t>backend --&gt; db : CRUD operations</w:t>
      </w:r>
    </w:p>
    <w:p>
      <w:r>
        <w:rPr>
          <w:rFonts w:ascii="Courier New" w:hAnsi="Courier New"/>
          <w:sz w:val="20"/>
        </w:rPr>
        <w:t>backend --&gt; smtp : OTP emails</w:t>
      </w:r>
    </w:p>
    <w:p>
      <w:r>
        <w:rPr>
          <w:rFonts w:ascii="Courier New" w:hAnsi="Courier New"/>
          <w:sz w:val="20"/>
        </w:rPr>
        <w:t>Admin --&gt; backend : Admin APIs</w:t>
      </w:r>
    </w:p>
    <w:p>
      <w:r>
        <w:rPr>
          <w:rFonts w:ascii="Courier New" w:hAnsi="Courier New"/>
          <w:sz w:val="20"/>
        </w:rPr>
        <w:t>@enduml</w:t>
      </w:r>
    </w:p>
    <w:p>
      <w:pPr>
        <w:pStyle w:val="Heading2"/>
      </w:pPr>
      <w:r>
        <w:t>Design Diagram 2: Use Case Diagram (PlantUML)</w:t>
      </w:r>
    </w:p>
    <w:p>
      <w:r>
        <w:rPr>
          <w:rFonts w:ascii="Courier New" w:hAnsi="Courier New"/>
          <w:sz w:val="20"/>
        </w:rPr>
        <w:t>@startuml</w:t>
      </w:r>
    </w:p>
    <w:p>
      <w:r>
        <w:rPr>
          <w:rFonts w:ascii="Courier New" w:hAnsi="Courier New"/>
          <w:sz w:val="20"/>
        </w:rPr>
        <w:t>left to right direction</w:t>
      </w:r>
    </w:p>
    <w:p>
      <w:r>
        <w:rPr>
          <w:rFonts w:ascii="Courier New" w:hAnsi="Courier New"/>
          <w:sz w:val="20"/>
        </w:rPr>
        <w:t>actor Employee</w:t>
      </w:r>
    </w:p>
    <w:p>
      <w:r>
        <w:rPr>
          <w:rFonts w:ascii="Courier New" w:hAnsi="Courier New"/>
          <w:sz w:val="20"/>
        </w:rPr>
        <w:t>actor Admin</w:t>
      </w:r>
    </w:p>
    <w:p>
      <w:r>
        <w:rPr>
          <w:rFonts w:ascii="Courier New" w:hAnsi="Courier New"/>
          <w:sz w:val="20"/>
        </w:rPr>
        <w:t>rectangle GPunch {</w:t>
      </w:r>
    </w:p>
    <w:p>
      <w:r>
        <w:rPr>
          <w:rFonts w:ascii="Courier New" w:hAnsi="Courier New"/>
          <w:sz w:val="20"/>
        </w:rPr>
        <w:t xml:space="preserve">  usecase "Register with OTP" as UC1</w:t>
      </w:r>
    </w:p>
    <w:p>
      <w:r>
        <w:rPr>
          <w:rFonts w:ascii="Courier New" w:hAnsi="Courier New"/>
          <w:sz w:val="20"/>
        </w:rPr>
        <w:t xml:space="preserve">  usecase "Verify OTP" as UC2</w:t>
      </w:r>
    </w:p>
    <w:p>
      <w:r>
        <w:rPr>
          <w:rFonts w:ascii="Courier New" w:hAnsi="Courier New"/>
          <w:sz w:val="20"/>
        </w:rPr>
        <w:t xml:space="preserve">  usecase "Clock In" as UC3</w:t>
      </w:r>
    </w:p>
    <w:p>
      <w:r>
        <w:rPr>
          <w:rFonts w:ascii="Courier New" w:hAnsi="Courier New"/>
          <w:sz w:val="20"/>
        </w:rPr>
        <w:t xml:space="preserve">  usecase "Clock Out" as UC4</w:t>
      </w:r>
    </w:p>
    <w:p>
      <w:r>
        <w:rPr>
          <w:rFonts w:ascii="Courier New" w:hAnsi="Courier New"/>
          <w:sz w:val="20"/>
        </w:rPr>
        <w:t xml:space="preserve">  usecase "Auto Clock-Out" as UC5</w:t>
      </w:r>
    </w:p>
    <w:p>
      <w:r>
        <w:rPr>
          <w:rFonts w:ascii="Courier New" w:hAnsi="Courier New"/>
          <w:sz w:val="20"/>
        </w:rPr>
        <w:t xml:space="preserve">  usecase "View Attendance History" as UC6</w:t>
      </w:r>
    </w:p>
    <w:p>
      <w:r>
        <w:rPr>
          <w:rFonts w:ascii="Courier New" w:hAnsi="Courier New"/>
          <w:sz w:val="20"/>
        </w:rPr>
        <w:t xml:space="preserve">  usecase "Configure Geofence" as UC7</w:t>
      </w:r>
    </w:p>
    <w:p>
      <w:r>
        <w:rPr>
          <w:rFonts w:ascii="Courier New" w:hAnsi="Courier New"/>
          <w:sz w:val="20"/>
        </w:rPr>
        <w:t xml:space="preserve">  usecase "Reset User Device" as UC8</w:t>
      </w:r>
    </w:p>
    <w:p>
      <w:r>
        <w:rPr>
          <w:rFonts w:ascii="Courier New" w:hAnsi="Courier New"/>
          <w:sz w:val="20"/>
        </w:rPr>
        <w:t xml:space="preserve">  usecase "View Audit Logs" as UC9</w:t>
      </w:r>
    </w:p>
    <w:p>
      <w:r>
        <w:rPr>
          <w:rFonts w:ascii="Courier New" w:hAnsi="Courier New"/>
          <w:sz w:val="20"/>
        </w:rPr>
        <w:t xml:space="preserve">  usecase "Export CSV" as UC10</w:t>
      </w:r>
    </w:p>
    <w:p>
      <w:r>
        <w:rPr>
          <w:rFonts w:ascii="Courier New" w:hAnsi="Courier New"/>
          <w:sz w:val="20"/>
        </w:rPr>
        <w:t>}</w:t>
      </w:r>
    </w:p>
    <w:p>
      <w:r>
        <w:rPr>
          <w:rFonts w:ascii="Courier New" w:hAnsi="Courier New"/>
          <w:sz w:val="20"/>
        </w:rPr>
        <w:t>Employee --&gt; UC1</w:t>
      </w:r>
    </w:p>
    <w:p>
      <w:r>
        <w:rPr>
          <w:rFonts w:ascii="Courier New" w:hAnsi="Courier New"/>
          <w:sz w:val="20"/>
        </w:rPr>
        <w:t>Employee --&gt; UC2</w:t>
      </w:r>
    </w:p>
    <w:p>
      <w:r>
        <w:rPr>
          <w:rFonts w:ascii="Courier New" w:hAnsi="Courier New"/>
          <w:sz w:val="20"/>
        </w:rPr>
        <w:t>Employee --&gt; UC3</w:t>
      </w:r>
    </w:p>
    <w:p>
      <w:r>
        <w:rPr>
          <w:rFonts w:ascii="Courier New" w:hAnsi="Courier New"/>
          <w:sz w:val="20"/>
        </w:rPr>
        <w:t>Employee --&gt; UC4</w:t>
      </w:r>
    </w:p>
    <w:p>
      <w:r>
        <w:rPr>
          <w:rFonts w:ascii="Courier New" w:hAnsi="Courier New"/>
          <w:sz w:val="20"/>
        </w:rPr>
        <w:t>Employee --&gt; UC6</w:t>
      </w:r>
    </w:p>
    <w:p>
      <w:r>
        <w:rPr>
          <w:rFonts w:ascii="Courier New" w:hAnsi="Courier New"/>
          <w:sz w:val="20"/>
        </w:rPr>
        <w:t>UC5 ..&gt; UC4 : &lt;&lt;extends&gt;&gt;</w:t>
      </w:r>
    </w:p>
    <w:p>
      <w:r>
        <w:rPr>
          <w:rFonts w:ascii="Courier New" w:hAnsi="Courier New"/>
          <w:sz w:val="20"/>
        </w:rPr>
        <w:t>Admin --&gt; UC7</w:t>
      </w:r>
    </w:p>
    <w:p>
      <w:r>
        <w:rPr>
          <w:rFonts w:ascii="Courier New" w:hAnsi="Courier New"/>
          <w:sz w:val="20"/>
        </w:rPr>
        <w:t>Admin --&gt; UC8</w:t>
      </w:r>
    </w:p>
    <w:p>
      <w:r>
        <w:rPr>
          <w:rFonts w:ascii="Courier New" w:hAnsi="Courier New"/>
          <w:sz w:val="20"/>
        </w:rPr>
        <w:t>Admin --&gt; UC9</w:t>
      </w:r>
    </w:p>
    <w:p>
      <w:r>
        <w:rPr>
          <w:rFonts w:ascii="Courier New" w:hAnsi="Courier New"/>
          <w:sz w:val="20"/>
        </w:rPr>
        <w:t>Admin --&gt; UC10</w:t>
      </w:r>
    </w:p>
    <w:p>
      <w:r>
        <w:rPr>
          <w:rFonts w:ascii="Courier New" w:hAnsi="Courier New"/>
          <w:sz w:val="20"/>
        </w:rPr>
        <w:t>@enduml</w:t>
      </w:r>
    </w:p>
    <w:p>
      <w:pPr>
        <w:pStyle w:val="Heading2"/>
      </w:pPr>
      <w:r>
        <w:t>Design Diagram 3: Sequence Diagram for Clock-In (PlantUML)</w:t>
      </w:r>
    </w:p>
    <w:p>
      <w:r>
        <w:rPr>
          <w:rFonts w:ascii="Courier New" w:hAnsi="Courier New"/>
          <w:sz w:val="20"/>
        </w:rPr>
        <w:t>@startuml</w:t>
      </w:r>
    </w:p>
    <w:p>
      <w:r>
        <w:rPr>
          <w:rFonts w:ascii="Courier New" w:hAnsi="Courier New"/>
          <w:sz w:val="20"/>
        </w:rPr>
        <w:t>actor Employee</w:t>
      </w:r>
    </w:p>
    <w:p>
      <w:r>
        <w:rPr>
          <w:rFonts w:ascii="Courier New" w:hAnsi="Courier New"/>
          <w:sz w:val="20"/>
        </w:rPr>
        <w:t>participant "DashboardActivity" as UI</w:t>
      </w:r>
    </w:p>
    <w:p>
      <w:r>
        <w:rPr>
          <w:rFonts w:ascii="Courier New" w:hAnsi="Courier New"/>
          <w:sz w:val="20"/>
        </w:rPr>
        <w:t>participant "DashboardViewModel" as VM</w:t>
      </w:r>
    </w:p>
    <w:p>
      <w:r>
        <w:rPr>
          <w:rFonts w:ascii="Courier New" w:hAnsi="Courier New"/>
          <w:sz w:val="20"/>
        </w:rPr>
        <w:t>participant "Backend /api/punch/in" as API</w:t>
      </w:r>
    </w:p>
    <w:p>
      <w:r>
        <w:rPr>
          <w:rFonts w:ascii="Courier New" w:hAnsi="Courier New"/>
          <w:sz w:val="20"/>
        </w:rPr>
        <w:t>database "MongoDB" as DB</w:t>
      </w:r>
    </w:p>
    <w:p>
      <w:r>
        <w:rPr>
          <w:rFonts w:ascii="Courier New" w:hAnsi="Courier New"/>
          <w:sz w:val="20"/>
        </w:rPr>
      </w:r>
    </w:p>
    <w:p>
      <w:r>
        <w:rPr>
          <w:rFonts w:ascii="Courier New" w:hAnsi="Courier New"/>
          <w:sz w:val="20"/>
        </w:rPr>
        <w:t>Employee -&gt; UI : Tap Clock In</w:t>
      </w:r>
    </w:p>
    <w:p>
      <w:r>
        <w:rPr>
          <w:rFonts w:ascii="Courier New" w:hAnsi="Courier New"/>
          <w:sz w:val="20"/>
        </w:rPr>
        <w:t>UI -&gt; UI : Check GPS settings + mock location</w:t>
      </w:r>
    </w:p>
    <w:p>
      <w:r>
        <w:rPr>
          <w:rFonts w:ascii="Courier New" w:hAnsi="Courier New"/>
          <w:sz w:val="20"/>
        </w:rPr>
        <w:t>UI -&gt; VM : clockIn(lat,lng,androidId)</w:t>
      </w:r>
    </w:p>
    <w:p>
      <w:r>
        <w:rPr>
          <w:rFonts w:ascii="Courier New" w:hAnsi="Courier New"/>
          <w:sz w:val="20"/>
        </w:rPr>
        <w:t>VM -&gt; API : POST /api/punch/in</w:t>
      </w:r>
    </w:p>
    <w:p>
      <w:r>
        <w:rPr>
          <w:rFonts w:ascii="Courier New" w:hAnsi="Courier New"/>
          <w:sz w:val="20"/>
        </w:rPr>
        <w:t>API -&gt; DB : Load GeofenceConfig + validate</w:t>
      </w:r>
    </w:p>
    <w:p>
      <w:r>
        <w:rPr>
          <w:rFonts w:ascii="Courier New" w:hAnsi="Courier New"/>
          <w:sz w:val="20"/>
        </w:rPr>
        <w:t>API -&gt; DB : Create AttendanceRecord</w:t>
      </w:r>
    </w:p>
    <w:p>
      <w:r>
        <w:rPr>
          <w:rFonts w:ascii="Courier New" w:hAnsi="Courier New"/>
          <w:sz w:val="20"/>
        </w:rPr>
        <w:t>API --&gt; VM : 201 Success + record</w:t>
      </w:r>
    </w:p>
    <w:p>
      <w:r>
        <w:rPr>
          <w:rFonts w:ascii="Courier New" w:hAnsi="Courier New"/>
          <w:sz w:val="20"/>
        </w:rPr>
        <w:t>VM --&gt; UI : Update state = ClockedIn</w:t>
      </w:r>
    </w:p>
    <w:p>
      <w:r>
        <w:rPr>
          <w:rFonts w:ascii="Courier New" w:hAnsi="Courier New"/>
          <w:sz w:val="20"/>
        </w:rPr>
        <w:t>UI -&gt; UI : Start GeofenceMonitorService</w:t>
      </w:r>
    </w:p>
    <w:p>
      <w:r>
        <w:rPr>
          <w:rFonts w:ascii="Courier New" w:hAnsi="Courier New"/>
          <w:sz w:val="20"/>
        </w:rPr>
        <w:t>@enduml</w:t>
      </w:r>
    </w:p>
    <w:p>
      <w:pPr>
        <w:pStyle w:val="Heading2"/>
      </w:pPr>
      <w:r>
        <w:t>Design Diagram 4: Class Diagram (PlantUML)</w:t>
      </w:r>
    </w:p>
    <w:p>
      <w:r>
        <w:rPr>
          <w:rFonts w:ascii="Courier New" w:hAnsi="Courier New"/>
          <w:sz w:val="20"/>
        </w:rPr>
        <w:t>@startuml</w:t>
      </w:r>
    </w:p>
    <w:p>
      <w:r>
        <w:rPr>
          <w:rFonts w:ascii="Courier New" w:hAnsi="Courier New"/>
          <w:sz w:val="20"/>
        </w:rPr>
        <w:t>class User {</w:t>
      </w:r>
    </w:p>
    <w:p>
      <w:r>
        <w:rPr>
          <w:rFonts w:ascii="Courier New" w:hAnsi="Courier New"/>
          <w:sz w:val="20"/>
        </w:rPr>
        <w:t xml:space="preserve">  +name: String</w:t>
      </w:r>
    </w:p>
    <w:p>
      <w:r>
        <w:rPr>
          <w:rFonts w:ascii="Courier New" w:hAnsi="Courier New"/>
          <w:sz w:val="20"/>
        </w:rPr>
        <w:t xml:space="preserve">  +email: String</w:t>
      </w:r>
    </w:p>
    <w:p>
      <w:r>
        <w:rPr>
          <w:rFonts w:ascii="Courier New" w:hAnsi="Courier New"/>
          <w:sz w:val="20"/>
        </w:rPr>
        <w:t xml:space="preserve">  +role: String</w:t>
      </w:r>
    </w:p>
    <w:p>
      <w:r>
        <w:rPr>
          <w:rFonts w:ascii="Courier New" w:hAnsi="Courier New"/>
          <w:sz w:val="20"/>
        </w:rPr>
        <w:t xml:space="preserve">  +androidId: String</w:t>
      </w:r>
    </w:p>
    <w:p>
      <w:r>
        <w:rPr>
          <w:rFonts w:ascii="Courier New" w:hAnsi="Courier New"/>
          <w:sz w:val="20"/>
        </w:rPr>
        <w:t xml:space="preserve">  +otp: String</w:t>
      </w:r>
    </w:p>
    <w:p>
      <w:r>
        <w:rPr>
          <w:rFonts w:ascii="Courier New" w:hAnsi="Courier New"/>
          <w:sz w:val="20"/>
        </w:rPr>
        <w:t xml:space="preserve">  +otpExpiresAt: Date</w:t>
      </w:r>
    </w:p>
    <w:p>
      <w:r>
        <w:rPr>
          <w:rFonts w:ascii="Courier New" w:hAnsi="Courier New"/>
          <w:sz w:val="20"/>
        </w:rPr>
        <w:t xml:space="preserve">  +isVerified: Boolean</w:t>
      </w:r>
    </w:p>
    <w:p>
      <w:r>
        <w:rPr>
          <w:rFonts w:ascii="Courier New" w:hAnsi="Courier New"/>
          <w:sz w:val="20"/>
        </w:rPr>
        <w:t>}</w:t>
      </w:r>
    </w:p>
    <w:p>
      <w:r>
        <w:rPr>
          <w:rFonts w:ascii="Courier New" w:hAnsi="Courier New"/>
          <w:sz w:val="20"/>
        </w:rPr>
      </w:r>
    </w:p>
    <w:p>
      <w:r>
        <w:rPr>
          <w:rFonts w:ascii="Courier New" w:hAnsi="Courier New"/>
          <w:sz w:val="20"/>
        </w:rPr>
        <w:t>class AttendanceRecord {</w:t>
      </w:r>
    </w:p>
    <w:p>
      <w:r>
        <w:rPr>
          <w:rFonts w:ascii="Courier New" w:hAnsi="Courier New"/>
          <w:sz w:val="20"/>
        </w:rPr>
        <w:t xml:space="preserve">  +userId: ObjectId</w:t>
      </w:r>
    </w:p>
    <w:p>
      <w:r>
        <w:rPr>
          <w:rFonts w:ascii="Courier New" w:hAnsi="Courier New"/>
          <w:sz w:val="20"/>
        </w:rPr>
        <w:t xml:space="preserve">  +clockInTime: Date</w:t>
      </w:r>
    </w:p>
    <w:p>
      <w:r>
        <w:rPr>
          <w:rFonts w:ascii="Courier New" w:hAnsi="Courier New"/>
          <w:sz w:val="20"/>
        </w:rPr>
        <w:t xml:space="preserve">  +clockOutTime: Date</w:t>
      </w:r>
    </w:p>
    <w:p>
      <w:r>
        <w:rPr>
          <w:rFonts w:ascii="Courier New" w:hAnsi="Courier New"/>
          <w:sz w:val="20"/>
        </w:rPr>
        <w:t xml:space="preserve">  +durationMinutes: Number</w:t>
      </w:r>
    </w:p>
    <w:p>
      <w:r>
        <w:rPr>
          <w:rFonts w:ascii="Courier New" w:hAnsi="Courier New"/>
          <w:sz w:val="20"/>
        </w:rPr>
        <w:t xml:space="preserve">  +autoClockOut: Boolean</w:t>
      </w:r>
    </w:p>
    <w:p>
      <w:r>
        <w:rPr>
          <w:rFonts w:ascii="Courier New" w:hAnsi="Courier New"/>
          <w:sz w:val="20"/>
        </w:rPr>
        <w:t>}</w:t>
      </w:r>
    </w:p>
    <w:p>
      <w:r>
        <w:rPr>
          <w:rFonts w:ascii="Courier New" w:hAnsi="Courier New"/>
          <w:sz w:val="20"/>
        </w:rPr>
      </w:r>
    </w:p>
    <w:p>
      <w:r>
        <w:rPr>
          <w:rFonts w:ascii="Courier New" w:hAnsi="Courier New"/>
          <w:sz w:val="20"/>
        </w:rPr>
        <w:t>class GeofenceConfig {</w:t>
      </w:r>
    </w:p>
    <w:p>
      <w:r>
        <w:rPr>
          <w:rFonts w:ascii="Courier New" w:hAnsi="Courier New"/>
          <w:sz w:val="20"/>
        </w:rPr>
        <w:t xml:space="preserve">  +latitude: Number</w:t>
      </w:r>
    </w:p>
    <w:p>
      <w:r>
        <w:rPr>
          <w:rFonts w:ascii="Courier New" w:hAnsi="Courier New"/>
          <w:sz w:val="20"/>
        </w:rPr>
        <w:t xml:space="preserve">  +longitude: Number</w:t>
      </w:r>
    </w:p>
    <w:p>
      <w:r>
        <w:rPr>
          <w:rFonts w:ascii="Courier New" w:hAnsi="Courier New"/>
          <w:sz w:val="20"/>
        </w:rPr>
        <w:t xml:space="preserve">  +allowedRadius: Number</w:t>
      </w:r>
    </w:p>
    <w:p>
      <w:r>
        <w:rPr>
          <w:rFonts w:ascii="Courier New" w:hAnsi="Courier New"/>
          <w:sz w:val="20"/>
        </w:rPr>
        <w:t xml:space="preserve">  +allowedDomain: String</w:t>
      </w:r>
    </w:p>
    <w:p>
      <w:r>
        <w:rPr>
          <w:rFonts w:ascii="Courier New" w:hAnsi="Courier New"/>
          <w:sz w:val="20"/>
        </w:rPr>
        <w:t>}</w:t>
      </w:r>
    </w:p>
    <w:p>
      <w:r>
        <w:rPr>
          <w:rFonts w:ascii="Courier New" w:hAnsi="Courier New"/>
          <w:sz w:val="20"/>
        </w:rPr>
      </w:r>
    </w:p>
    <w:p>
      <w:r>
        <w:rPr>
          <w:rFonts w:ascii="Courier New" w:hAnsi="Courier New"/>
          <w:sz w:val="20"/>
        </w:rPr>
        <w:t>class AuditLog {</w:t>
      </w:r>
    </w:p>
    <w:p>
      <w:r>
        <w:rPr>
          <w:rFonts w:ascii="Courier New" w:hAnsi="Courier New"/>
          <w:sz w:val="20"/>
        </w:rPr>
        <w:t xml:space="preserve">  +eventType: String</w:t>
      </w:r>
    </w:p>
    <w:p>
      <w:r>
        <w:rPr>
          <w:rFonts w:ascii="Courier New" w:hAnsi="Courier New"/>
          <w:sz w:val="20"/>
        </w:rPr>
        <w:t xml:space="preserve">  +ipAddress: String</w:t>
      </w:r>
    </w:p>
    <w:p>
      <w:r>
        <w:rPr>
          <w:rFonts w:ascii="Courier New" w:hAnsi="Courier New"/>
          <w:sz w:val="20"/>
        </w:rPr>
        <w:t xml:space="preserve">  +metadata: Mixed</w:t>
      </w:r>
    </w:p>
    <w:p>
      <w:r>
        <w:rPr>
          <w:rFonts w:ascii="Courier New" w:hAnsi="Courier New"/>
          <w:sz w:val="20"/>
        </w:rPr>
        <w:t>}</w:t>
      </w:r>
    </w:p>
    <w:p>
      <w:r>
        <w:rPr>
          <w:rFonts w:ascii="Courier New" w:hAnsi="Courier New"/>
          <w:sz w:val="20"/>
        </w:rPr>
      </w:r>
    </w:p>
    <w:p>
      <w:r>
        <w:rPr>
          <w:rFonts w:ascii="Courier New" w:hAnsi="Courier New"/>
          <w:sz w:val="20"/>
        </w:rPr>
        <w:t>User "1" -- "*" AttendanceRecord</w:t>
      </w:r>
    </w:p>
    <w:p>
      <w:r>
        <w:rPr>
          <w:rFonts w:ascii="Courier New" w:hAnsi="Courier New"/>
          <w:sz w:val="20"/>
        </w:rPr>
        <w:t>User "1" -- "*" AuditLog</w:t>
      </w:r>
    </w:p>
    <w:p>
      <w:r>
        <w:rPr>
          <w:rFonts w:ascii="Courier New" w:hAnsi="Courier New"/>
          <w:sz w:val="20"/>
        </w:rPr>
        <w:t>GeofenceConfig .. AttendanceRecord : validates against</w:t>
      </w:r>
    </w:p>
    <w:p>
      <w:r>
        <w:rPr>
          <w:rFonts w:ascii="Courier New" w:hAnsi="Courier New"/>
          <w:sz w:val="20"/>
        </w:rPr>
        <w:t>@enduml</w:t>
      </w:r>
    </w:p>
    <w:p>
      <w:pPr>
        <w:pStyle w:val="Heading2"/>
      </w:pPr>
      <w:r>
        <w:t>Design Diagram 5: ER Diagram (PlantUML)</w:t>
      </w:r>
    </w:p>
    <w:p>
      <w:r>
        <w:rPr>
          <w:rFonts w:ascii="Courier New" w:hAnsi="Courier New"/>
          <w:sz w:val="20"/>
        </w:rPr>
        <w:t>@startuml</w:t>
      </w:r>
    </w:p>
    <w:p>
      <w:r>
        <w:rPr>
          <w:rFonts w:ascii="Courier New" w:hAnsi="Courier New"/>
          <w:sz w:val="20"/>
        </w:rPr>
        <w:t>entity User {</w:t>
      </w:r>
    </w:p>
    <w:p>
      <w:r>
        <w:rPr>
          <w:rFonts w:ascii="Courier New" w:hAnsi="Courier New"/>
          <w:sz w:val="20"/>
        </w:rPr>
        <w:t xml:space="preserve">  * _id : ObjectId</w:t>
      </w:r>
    </w:p>
    <w:p>
      <w:r>
        <w:rPr>
          <w:rFonts w:ascii="Courier New" w:hAnsi="Courier New"/>
          <w:sz w:val="20"/>
        </w:rPr>
        <w:t xml:space="preserve">  --</w:t>
      </w:r>
    </w:p>
    <w:p>
      <w:r>
        <w:rPr>
          <w:rFonts w:ascii="Courier New" w:hAnsi="Courier New"/>
          <w:sz w:val="20"/>
        </w:rPr>
        <w:t xml:space="preserve">  name : string</w:t>
      </w:r>
    </w:p>
    <w:p>
      <w:r>
        <w:rPr>
          <w:rFonts w:ascii="Courier New" w:hAnsi="Courier New"/>
          <w:sz w:val="20"/>
        </w:rPr>
        <w:t xml:space="preserve">  email : string</w:t>
      </w:r>
    </w:p>
    <w:p>
      <w:r>
        <w:rPr>
          <w:rFonts w:ascii="Courier New" w:hAnsi="Courier New"/>
          <w:sz w:val="20"/>
        </w:rPr>
        <w:t xml:space="preserve">  role : string</w:t>
      </w:r>
    </w:p>
    <w:p>
      <w:r>
        <w:rPr>
          <w:rFonts w:ascii="Courier New" w:hAnsi="Courier New"/>
          <w:sz w:val="20"/>
        </w:rPr>
        <w:t xml:space="preserve">  androidId : string</w:t>
      </w:r>
    </w:p>
    <w:p>
      <w:r>
        <w:rPr>
          <w:rFonts w:ascii="Courier New" w:hAnsi="Courier New"/>
          <w:sz w:val="20"/>
        </w:rPr>
        <w:t xml:space="preserve">  isVerified : boolean</w:t>
      </w:r>
    </w:p>
    <w:p>
      <w:r>
        <w:rPr>
          <w:rFonts w:ascii="Courier New" w:hAnsi="Courier New"/>
          <w:sz w:val="20"/>
        </w:rPr>
        <w:t>}</w:t>
      </w:r>
    </w:p>
    <w:p>
      <w:r>
        <w:rPr>
          <w:rFonts w:ascii="Courier New" w:hAnsi="Courier New"/>
          <w:sz w:val="20"/>
        </w:rPr>
      </w:r>
    </w:p>
    <w:p>
      <w:r>
        <w:rPr>
          <w:rFonts w:ascii="Courier New" w:hAnsi="Courier New"/>
          <w:sz w:val="20"/>
        </w:rPr>
        <w:t>entity AttendanceRecord {</w:t>
      </w:r>
    </w:p>
    <w:p>
      <w:r>
        <w:rPr>
          <w:rFonts w:ascii="Courier New" w:hAnsi="Courier New"/>
          <w:sz w:val="20"/>
        </w:rPr>
        <w:t xml:space="preserve">  * _id : ObjectId</w:t>
      </w:r>
    </w:p>
    <w:p>
      <w:r>
        <w:rPr>
          <w:rFonts w:ascii="Courier New" w:hAnsi="Courier New"/>
          <w:sz w:val="20"/>
        </w:rPr>
        <w:t xml:space="preserve">  --</w:t>
      </w:r>
    </w:p>
    <w:p>
      <w:r>
        <w:rPr>
          <w:rFonts w:ascii="Courier New" w:hAnsi="Courier New"/>
          <w:sz w:val="20"/>
        </w:rPr>
        <w:t xml:space="preserve">  userId : ObjectId</w:t>
      </w:r>
    </w:p>
    <w:p>
      <w:r>
        <w:rPr>
          <w:rFonts w:ascii="Courier New" w:hAnsi="Courier New"/>
          <w:sz w:val="20"/>
        </w:rPr>
        <w:t xml:space="preserve">  clockInTime : date</w:t>
      </w:r>
    </w:p>
    <w:p>
      <w:r>
        <w:rPr>
          <w:rFonts w:ascii="Courier New" w:hAnsi="Courier New"/>
          <w:sz w:val="20"/>
        </w:rPr>
        <w:t xml:space="preserve">  clockOutTime : date</w:t>
      </w:r>
    </w:p>
    <w:p>
      <w:r>
        <w:rPr>
          <w:rFonts w:ascii="Courier New" w:hAnsi="Courier New"/>
          <w:sz w:val="20"/>
        </w:rPr>
        <w:t xml:space="preserve">  durationMinutes : number</w:t>
      </w:r>
    </w:p>
    <w:p>
      <w:r>
        <w:rPr>
          <w:rFonts w:ascii="Courier New" w:hAnsi="Courier New"/>
          <w:sz w:val="20"/>
        </w:rPr>
        <w:t>}</w:t>
      </w:r>
    </w:p>
    <w:p>
      <w:r>
        <w:rPr>
          <w:rFonts w:ascii="Courier New" w:hAnsi="Courier New"/>
          <w:sz w:val="20"/>
        </w:rPr>
      </w:r>
    </w:p>
    <w:p>
      <w:r>
        <w:rPr>
          <w:rFonts w:ascii="Courier New" w:hAnsi="Courier New"/>
          <w:sz w:val="20"/>
        </w:rPr>
        <w:t>entity GeofenceConfig {</w:t>
      </w:r>
    </w:p>
    <w:p>
      <w:r>
        <w:rPr>
          <w:rFonts w:ascii="Courier New" w:hAnsi="Courier New"/>
          <w:sz w:val="20"/>
        </w:rPr>
        <w:t xml:space="preserve">  * _id : ObjectId</w:t>
      </w:r>
    </w:p>
    <w:p>
      <w:r>
        <w:rPr>
          <w:rFonts w:ascii="Courier New" w:hAnsi="Courier New"/>
          <w:sz w:val="20"/>
        </w:rPr>
        <w:t xml:space="preserve">  --</w:t>
      </w:r>
    </w:p>
    <w:p>
      <w:r>
        <w:rPr>
          <w:rFonts w:ascii="Courier New" w:hAnsi="Courier New"/>
          <w:sz w:val="20"/>
        </w:rPr>
        <w:t xml:space="preserve">  latitude : number</w:t>
      </w:r>
    </w:p>
    <w:p>
      <w:r>
        <w:rPr>
          <w:rFonts w:ascii="Courier New" w:hAnsi="Courier New"/>
          <w:sz w:val="20"/>
        </w:rPr>
        <w:t xml:space="preserve">  longitude : number</w:t>
      </w:r>
    </w:p>
    <w:p>
      <w:r>
        <w:rPr>
          <w:rFonts w:ascii="Courier New" w:hAnsi="Courier New"/>
          <w:sz w:val="20"/>
        </w:rPr>
        <w:t xml:space="preserve">  allowedRadius : number</w:t>
      </w:r>
    </w:p>
    <w:p>
      <w:r>
        <w:rPr>
          <w:rFonts w:ascii="Courier New" w:hAnsi="Courier New"/>
          <w:sz w:val="20"/>
        </w:rPr>
        <w:t xml:space="preserve">  allowedDomain : string</w:t>
      </w:r>
    </w:p>
    <w:p>
      <w:r>
        <w:rPr>
          <w:rFonts w:ascii="Courier New" w:hAnsi="Courier New"/>
          <w:sz w:val="20"/>
        </w:rPr>
        <w:t>}</w:t>
      </w:r>
    </w:p>
    <w:p>
      <w:r>
        <w:rPr>
          <w:rFonts w:ascii="Courier New" w:hAnsi="Courier New"/>
          <w:sz w:val="20"/>
        </w:rPr>
      </w:r>
    </w:p>
    <w:p>
      <w:r>
        <w:rPr>
          <w:rFonts w:ascii="Courier New" w:hAnsi="Courier New"/>
          <w:sz w:val="20"/>
        </w:rPr>
        <w:t>entity AuditLog {</w:t>
      </w:r>
    </w:p>
    <w:p>
      <w:r>
        <w:rPr>
          <w:rFonts w:ascii="Courier New" w:hAnsi="Courier New"/>
          <w:sz w:val="20"/>
        </w:rPr>
        <w:t xml:space="preserve">  * _id : ObjectId</w:t>
      </w:r>
    </w:p>
    <w:p>
      <w:r>
        <w:rPr>
          <w:rFonts w:ascii="Courier New" w:hAnsi="Courier New"/>
          <w:sz w:val="20"/>
        </w:rPr>
        <w:t xml:space="preserve">  --</w:t>
      </w:r>
    </w:p>
    <w:p>
      <w:r>
        <w:rPr>
          <w:rFonts w:ascii="Courier New" w:hAnsi="Courier New"/>
          <w:sz w:val="20"/>
        </w:rPr>
        <w:t xml:space="preserve">  userId : ObjectId</w:t>
      </w:r>
    </w:p>
    <w:p>
      <w:r>
        <w:rPr>
          <w:rFonts w:ascii="Courier New" w:hAnsi="Courier New"/>
          <w:sz w:val="20"/>
        </w:rPr>
        <w:t xml:space="preserve">  eventType : string</w:t>
      </w:r>
    </w:p>
    <w:p>
      <w:r>
        <w:rPr>
          <w:rFonts w:ascii="Courier New" w:hAnsi="Courier New"/>
          <w:sz w:val="20"/>
        </w:rPr>
        <w:t xml:space="preserve">  createdAt : date</w:t>
      </w:r>
    </w:p>
    <w:p>
      <w:r>
        <w:rPr>
          <w:rFonts w:ascii="Courier New" w:hAnsi="Courier New"/>
          <w:sz w:val="20"/>
        </w:rPr>
        <w:t>}</w:t>
      </w:r>
    </w:p>
    <w:p>
      <w:r>
        <w:rPr>
          <w:rFonts w:ascii="Courier New" w:hAnsi="Courier New"/>
          <w:sz w:val="20"/>
        </w:rPr>
      </w:r>
    </w:p>
    <w:p>
      <w:r>
        <w:rPr>
          <w:rFonts w:ascii="Courier New" w:hAnsi="Courier New"/>
          <w:sz w:val="20"/>
        </w:rPr>
        <w:t>User ||--o{ AttendanceRecord</w:t>
      </w:r>
    </w:p>
    <w:p>
      <w:r>
        <w:rPr>
          <w:rFonts w:ascii="Courier New" w:hAnsi="Courier New"/>
          <w:sz w:val="20"/>
        </w:rPr>
        <w:t>User ||--o{ AuditLog</w:t>
      </w:r>
    </w:p>
    <w:p>
      <w:r>
        <w:rPr>
          <w:rFonts w:ascii="Courier New" w:hAnsi="Courier New"/>
          <w:sz w:val="20"/>
        </w:rPr>
        <w:t>@enduml</w:t>
      </w:r>
    </w:p>
    <w:p>
      <w:pPr>
        <w:pStyle w:val="Heading2"/>
      </w:pPr>
      <w:r>
        <w:t>Design Diagram 6: Activity Diagram for Auto Clock-Out (PlantUML)</w:t>
      </w:r>
    </w:p>
    <w:p>
      <w:r>
        <w:rPr>
          <w:rFonts w:ascii="Courier New" w:hAnsi="Courier New"/>
          <w:sz w:val="20"/>
        </w:rPr>
        <w:t>@startuml</w:t>
      </w:r>
    </w:p>
    <w:p>
      <w:r>
        <w:rPr>
          <w:rFonts w:ascii="Courier New" w:hAnsi="Courier New"/>
          <w:sz w:val="20"/>
        </w:rPr>
        <w:t>start</w:t>
      </w:r>
    </w:p>
    <w:p>
      <w:r>
        <w:rPr>
          <w:rFonts w:ascii="Courier New" w:hAnsi="Courier New"/>
          <w:sz w:val="20"/>
        </w:rPr>
        <w:t>:User Clocked In;</w:t>
      </w:r>
    </w:p>
    <w:p>
      <w:r>
        <w:rPr>
          <w:rFonts w:ascii="Courier New" w:hAnsi="Courier New"/>
          <w:sz w:val="20"/>
        </w:rPr>
        <w:t>:Start GeofenceMonitorService;</w:t>
      </w:r>
    </w:p>
    <w:p>
      <w:r>
        <w:rPr>
          <w:rFonts w:ascii="Courier New" w:hAnsi="Courier New"/>
          <w:sz w:val="20"/>
        </w:rPr>
        <w:t>repeat</w:t>
      </w:r>
    </w:p>
    <w:p>
      <w:r>
        <w:rPr>
          <w:rFonts w:ascii="Courier New" w:hAnsi="Courier New"/>
          <w:sz w:val="20"/>
        </w:rPr>
        <w:t xml:space="preserve">  :Read latest GPS location;</w:t>
      </w:r>
    </w:p>
    <w:p>
      <w:r>
        <w:rPr>
          <w:rFonts w:ascii="Courier New" w:hAnsi="Courier New"/>
          <w:sz w:val="20"/>
        </w:rPr>
        <w:t xml:space="preserve">  if (Mock location?) then (yes)</w:t>
      </w:r>
    </w:p>
    <w:p>
      <w:r>
        <w:rPr>
          <w:rFonts w:ascii="Courier New" w:hAnsi="Courier New"/>
          <w:sz w:val="20"/>
        </w:rPr>
        <w:t xml:space="preserve">    :Log MOCK_LOCATION audit;</w:t>
      </w:r>
    </w:p>
    <w:p>
      <w:r>
        <w:rPr>
          <w:rFonts w:ascii="Courier New" w:hAnsi="Courier New"/>
          <w:sz w:val="20"/>
        </w:rPr>
        <w:t xml:space="preserve">  endif</w:t>
      </w:r>
    </w:p>
    <w:p>
      <w:r>
        <w:rPr>
          <w:rFonts w:ascii="Courier New" w:hAnsi="Courier New"/>
          <w:sz w:val="20"/>
        </w:rPr>
        <w:t xml:space="preserve">  :Compute distance from fence;</w:t>
      </w:r>
    </w:p>
    <w:p>
      <w:r>
        <w:rPr>
          <w:rFonts w:ascii="Courier New" w:hAnsi="Courier New"/>
          <w:sz w:val="20"/>
        </w:rPr>
        <w:t>repeat while (Inside radius?) is (yes)</w:t>
      </w:r>
    </w:p>
    <w:p>
      <w:r>
        <w:rPr>
          <w:rFonts w:ascii="Courier New" w:hAnsi="Courier New"/>
          <w:sz w:val="20"/>
        </w:rPr>
        <w:t>:Trigger auto clock-out API;</w:t>
      </w:r>
    </w:p>
    <w:p>
      <w:r>
        <w:rPr>
          <w:rFonts w:ascii="Courier New" w:hAnsi="Courier New"/>
          <w:sz w:val="20"/>
        </w:rPr>
        <w:t>if (Network available?) then (yes)</w:t>
      </w:r>
    </w:p>
    <w:p>
      <w:r>
        <w:rPr>
          <w:rFonts w:ascii="Courier New" w:hAnsi="Courier New"/>
          <w:sz w:val="20"/>
        </w:rPr>
        <w:t xml:space="preserve">  :Complete clock-out;</w:t>
      </w:r>
    </w:p>
    <w:p>
      <w:r>
        <w:rPr>
          <w:rFonts w:ascii="Courier New" w:hAnsi="Courier New"/>
          <w:sz w:val="20"/>
        </w:rPr>
        <w:t>else (no)</w:t>
      </w:r>
    </w:p>
    <w:p>
      <w:r>
        <w:rPr>
          <w:rFonts w:ascii="Courier New" w:hAnsi="Courier New"/>
          <w:sz w:val="20"/>
        </w:rPr>
        <w:t xml:space="preserve">  :Queue PendingClockOutWorker;</w:t>
      </w:r>
    </w:p>
    <w:p>
      <w:r>
        <w:rPr>
          <w:rFonts w:ascii="Courier New" w:hAnsi="Courier New"/>
          <w:sz w:val="20"/>
        </w:rPr>
        <w:t>endif</w:t>
      </w:r>
    </w:p>
    <w:p>
      <w:r>
        <w:rPr>
          <w:rFonts w:ascii="Courier New" w:hAnsi="Courier New"/>
          <w:sz w:val="20"/>
        </w:rPr>
        <w:t>stop</w:t>
      </w:r>
    </w:p>
    <w:p>
      <w:r>
        <w:rPr>
          <w:rFonts w:ascii="Courier New" w:hAnsi="Courier New"/>
          <w:sz w:val="20"/>
        </w:rPr>
        <w:t>@enduml</w:t>
      </w:r>
    </w:p>
    <w:p>
      <w:pPr>
        <w:pStyle w:val="Heading1"/>
      </w:pPr>
      <w:r>
        <w:t>8. SYSTEM IMPLEMENTATION</w:t>
      </w:r>
    </w:p>
    <w:p>
      <w:pPr>
        <w:pStyle w:val="Heading2"/>
      </w:pPr>
      <w:r>
        <w:t>Module 1: Authentication Module (`/api/auth`)</w:t>
      </w:r>
    </w:p>
    <w:p>
      <w:r>
        <w:rPr>
          <w:rFonts w:ascii="Times New Roman" w:hAnsi="Times New Roman"/>
          <w:b/>
          <w:sz w:val="24"/>
        </w:rPr>
        <w:t>Purpose:</w:t>
      </w:r>
      <w:r>
        <w:rPr>
          <w:rFonts w:ascii="Times New Roman" w:hAnsi="Times New Roman"/>
          <w:sz w:val="24"/>
        </w:rPr>
        <w:t xml:space="preserve"> Registration, OTP verification, passwordless login, resend OTP.</w:t>
      </w:r>
    </w:p>
    <w:p>
      <w:r>
        <w:rPr>
          <w:rFonts w:ascii="Times New Roman" w:hAnsi="Times New Roman"/>
          <w:b/>
          <w:sz w:val="24"/>
        </w:rPr>
        <w:t>How it works (novice-friendly):</w:t>
      </w:r>
    </w:p>
    <w:p>
      <w:pPr>
        <w:pStyle w:val="ListNumber"/>
      </w:pPr>
      <w:r>
        <w:rPr>
          <w:rFonts w:ascii="Times New Roman" w:hAnsi="Times New Roman"/>
          <w:sz w:val="24"/>
        </w:rPr>
        <w:t>User sends email and device ID.</w:t>
      </w:r>
    </w:p>
    <w:p>
      <w:pPr>
        <w:pStyle w:val="ListNumber"/>
      </w:pPr>
      <w:r>
        <w:rPr>
          <w:rFonts w:ascii="Times New Roman" w:hAnsi="Times New Roman"/>
          <w:sz w:val="24"/>
        </w:rPr>
        <w:t>System checks if email domain is allowed.</w:t>
      </w:r>
    </w:p>
    <w:p>
      <w:pPr>
        <w:pStyle w:val="ListNumber"/>
      </w:pPr>
      <w:r>
        <w:rPr>
          <w:rFonts w:ascii="Times New Roman" w:hAnsi="Times New Roman"/>
          <w:sz w:val="24"/>
        </w:rPr>
        <w:t>System generates OTP and sends it through SMTP.</w:t>
      </w:r>
    </w:p>
    <w:p>
      <w:pPr>
        <w:pStyle w:val="ListNumber"/>
      </w:pPr>
      <w:r>
        <w:rPr>
          <w:rFonts w:ascii="Times New Roman" w:hAnsi="Times New Roman"/>
          <w:sz w:val="24"/>
        </w:rPr>
        <w:t>User enters OTP.</w:t>
      </w:r>
    </w:p>
    <w:p>
      <w:pPr>
        <w:pStyle w:val="ListNumber"/>
      </w:pPr>
      <w:r>
        <w:rPr>
          <w:rFonts w:ascii="Times New Roman" w:hAnsi="Times New Roman"/>
          <w:sz w:val="24"/>
        </w:rPr>
        <w:t>System verifies OTP expiry and correctness.</w:t>
      </w:r>
    </w:p>
    <w:p>
      <w:pPr>
        <w:pStyle w:val="ListNumber"/>
      </w:pPr>
      <w:r>
        <w:rPr>
          <w:rFonts w:ascii="Times New Roman" w:hAnsi="Times New Roman"/>
          <w:sz w:val="24"/>
        </w:rPr>
        <w:t>System binds device and issues JWT.</w:t>
      </w:r>
    </w:p>
    <w:p>
      <w:r>
        <w:rPr>
          <w:rFonts w:ascii="Times New Roman" w:hAnsi="Times New Roman"/>
          <w:b/>
          <w:sz w:val="24"/>
        </w:rPr>
        <w:t>Main code references:</w:t>
      </w:r>
    </w:p>
    <w:p>
      <w:pPr>
        <w:pStyle w:val="ListBullet"/>
      </w:pPr>
      <w:r>
        <w:rPr>
          <w:rFonts w:ascii="Times New Roman" w:hAnsi="Times New Roman"/>
          <w:sz w:val="24"/>
        </w:rPr>
        <w:t>`backend/src/routes/auth.js`</w:t>
      </w:r>
    </w:p>
    <w:p>
      <w:pPr>
        <w:pStyle w:val="ListBullet"/>
      </w:pPr>
      <w:r>
        <w:rPr>
          <w:rFonts w:ascii="Times New Roman" w:hAnsi="Times New Roman"/>
          <w:sz w:val="24"/>
        </w:rPr>
        <w:t>`backend/src/utils/mailer.js`</w:t>
      </w:r>
    </w:p>
    <w:p>
      <w:pPr>
        <w:pStyle w:val="Heading2"/>
      </w:pPr>
      <w:r>
        <w:t>Module 2: Punch Module (`/api/punch`)</w:t>
      </w:r>
    </w:p>
    <w:p>
      <w:r>
        <w:rPr>
          <w:rFonts w:ascii="Times New Roman" w:hAnsi="Times New Roman"/>
          <w:b/>
          <w:sz w:val="24"/>
        </w:rPr>
        <w:t>Purpose:</w:t>
      </w:r>
      <w:r>
        <w:rPr>
          <w:rFonts w:ascii="Times New Roman" w:hAnsi="Times New Roman"/>
          <w:sz w:val="24"/>
        </w:rPr>
        <w:t xml:space="preserve"> Secure clock-in/clock-out with geofence checks.</w:t>
      </w:r>
    </w:p>
    <w:p>
      <w:r>
        <w:rPr>
          <w:rFonts w:ascii="Times New Roman" w:hAnsi="Times New Roman"/>
          <w:b/>
          <w:sz w:val="24"/>
        </w:rPr>
        <w:t>How it works:</w:t>
      </w:r>
    </w:p>
    <w:p>
      <w:pPr>
        <w:pStyle w:val="ListNumber"/>
      </w:pPr>
      <w:r>
        <w:rPr>
          <w:rFonts w:ascii="Times New Roman" w:hAnsi="Times New Roman"/>
          <w:sz w:val="24"/>
        </w:rPr>
        <w:t>App sends location + device ID.</w:t>
      </w:r>
    </w:p>
    <w:p>
      <w:pPr>
        <w:pStyle w:val="ListNumber"/>
      </w:pPr>
      <w:r>
        <w:rPr>
          <w:rFonts w:ascii="Times New Roman" w:hAnsi="Times New Roman"/>
          <w:sz w:val="24"/>
        </w:rPr>
        <w:t>Server computes distance using Haversine formula.</w:t>
      </w:r>
    </w:p>
    <w:p>
      <w:pPr>
        <w:pStyle w:val="ListNumber"/>
      </w:pPr>
      <w:r>
        <w:rPr>
          <w:rFonts w:ascii="Times New Roman" w:hAnsi="Times New Roman"/>
          <w:sz w:val="24"/>
        </w:rPr>
        <w:t>If outside radius, server blocks request and logs event.</w:t>
      </w:r>
    </w:p>
    <w:p>
      <w:pPr>
        <w:pStyle w:val="ListNumber"/>
      </w:pPr>
      <w:r>
        <w:rPr>
          <w:rFonts w:ascii="Times New Roman" w:hAnsi="Times New Roman"/>
          <w:sz w:val="24"/>
        </w:rPr>
        <w:t>If inside, server stores attendance record.</w:t>
      </w:r>
    </w:p>
    <w:p>
      <w:pPr>
        <w:pStyle w:val="ListNumber"/>
      </w:pPr>
      <w:r>
        <w:rPr>
          <w:rFonts w:ascii="Times New Roman" w:hAnsi="Times New Roman"/>
          <w:sz w:val="24"/>
        </w:rPr>
        <w:t>Clock-out closes open record and computes duration.</w:t>
      </w:r>
    </w:p>
    <w:p>
      <w:r>
        <w:rPr>
          <w:rFonts w:ascii="Times New Roman" w:hAnsi="Times New Roman"/>
          <w:b/>
          <w:sz w:val="24"/>
        </w:rPr>
        <w:t>Main code references:</w:t>
      </w:r>
    </w:p>
    <w:p>
      <w:pPr>
        <w:pStyle w:val="ListBullet"/>
      </w:pPr>
      <w:r>
        <w:rPr>
          <w:rFonts w:ascii="Times New Roman" w:hAnsi="Times New Roman"/>
          <w:sz w:val="24"/>
        </w:rPr>
        <w:t>`backend/src/routes/punch.js`</w:t>
      </w:r>
    </w:p>
    <w:p>
      <w:pPr>
        <w:pStyle w:val="ListBullet"/>
      </w:pPr>
      <w:r>
        <w:rPr>
          <w:rFonts w:ascii="Times New Roman" w:hAnsi="Times New Roman"/>
          <w:sz w:val="24"/>
        </w:rPr>
        <w:t>`backend/src/utils/haversine.js`</w:t>
      </w:r>
    </w:p>
    <w:p>
      <w:pPr>
        <w:pStyle w:val="Heading2"/>
      </w:pPr>
      <w:r>
        <w:t>Module 3: Admin Module (`/api/admin`)</w:t>
      </w:r>
    </w:p>
    <w:p>
      <w:r>
        <w:rPr>
          <w:rFonts w:ascii="Times New Roman" w:hAnsi="Times New Roman"/>
          <w:b/>
          <w:sz w:val="24"/>
        </w:rPr>
        <w:t>Purpose:</w:t>
      </w:r>
      <w:r>
        <w:rPr>
          <w:rFonts w:ascii="Times New Roman" w:hAnsi="Times New Roman"/>
          <w:sz w:val="24"/>
        </w:rPr>
        <w:t xml:space="preserve"> Privileged controls and reporting.</w:t>
      </w:r>
    </w:p>
    <w:p>
      <w:r>
        <w:rPr>
          <w:rFonts w:ascii="Times New Roman" w:hAnsi="Times New Roman"/>
          <w:b/>
          <w:sz w:val="24"/>
        </w:rPr>
        <w:t>Capabilities:</w:t>
      </w:r>
    </w:p>
    <w:p>
      <w:pPr>
        <w:pStyle w:val="ListBullet"/>
      </w:pPr>
      <w:r>
        <w:rPr>
          <w:rFonts w:ascii="Times New Roman" w:hAnsi="Times New Roman"/>
          <w:sz w:val="24"/>
        </w:rPr>
        <w:t>Configure geofence and allowed domains</w:t>
      </w:r>
    </w:p>
    <w:p>
      <w:pPr>
        <w:pStyle w:val="ListBullet"/>
      </w:pPr>
      <w:r>
        <w:rPr>
          <w:rFonts w:ascii="Times New Roman" w:hAnsi="Times New Roman"/>
          <w:sz w:val="24"/>
        </w:rPr>
        <w:t>Reset user device binding</w:t>
      </w:r>
    </w:p>
    <w:p>
      <w:pPr>
        <w:pStyle w:val="ListBullet"/>
      </w:pPr>
      <w:r>
        <w:rPr>
          <w:rFonts w:ascii="Times New Roman" w:hAnsi="Times New Roman"/>
          <w:sz w:val="24"/>
        </w:rPr>
        <w:t>View audit logs and attendance analytics</w:t>
      </w:r>
    </w:p>
    <w:p>
      <w:pPr>
        <w:pStyle w:val="ListBullet"/>
      </w:pPr>
      <w:r>
        <w:rPr>
          <w:rFonts w:ascii="Times New Roman" w:hAnsi="Times New Roman"/>
          <w:sz w:val="24"/>
        </w:rPr>
        <w:t>Export attendance CSV</w:t>
      </w:r>
    </w:p>
    <w:p>
      <w:r>
        <w:rPr>
          <w:rFonts w:ascii="Times New Roman" w:hAnsi="Times New Roman"/>
          <w:b/>
          <w:sz w:val="24"/>
        </w:rPr>
        <w:t>Main code references:</w:t>
      </w:r>
    </w:p>
    <w:p>
      <w:pPr>
        <w:pStyle w:val="ListBullet"/>
      </w:pPr>
      <w:r>
        <w:rPr>
          <w:rFonts w:ascii="Times New Roman" w:hAnsi="Times New Roman"/>
          <w:sz w:val="24"/>
        </w:rPr>
        <w:t>`backend/src/routes/admin.js`</w:t>
      </w:r>
    </w:p>
    <w:p>
      <w:pPr>
        <w:pStyle w:val="Heading2"/>
      </w:pPr>
      <w:r>
        <w:t>Module 4: Audit Module (`/api/audit`)</w:t>
      </w:r>
    </w:p>
    <w:p>
      <w:r>
        <w:rPr>
          <w:rFonts w:ascii="Times New Roman" w:hAnsi="Times New Roman"/>
          <w:b/>
          <w:sz w:val="24"/>
        </w:rPr>
        <w:t>Purpose:</w:t>
      </w:r>
      <w:r>
        <w:rPr>
          <w:rFonts w:ascii="Times New Roman" w:hAnsi="Times New Roman"/>
          <w:sz w:val="24"/>
        </w:rPr>
        <w:t xml:space="preserve"> Security event capture for forensic visibility.</w:t>
      </w:r>
    </w:p>
    <w:p>
      <w:r>
        <w:rPr>
          <w:rFonts w:ascii="Times New Roman" w:hAnsi="Times New Roman"/>
          <w:b/>
          <w:sz w:val="24"/>
        </w:rPr>
        <w:t>Events include:</w:t>
      </w:r>
    </w:p>
    <w:p>
      <w:pPr>
        <w:pStyle w:val="ListBullet"/>
      </w:pPr>
      <w:r>
        <w:rPr>
          <w:rFonts w:ascii="Times New Roman" w:hAnsi="Times New Roman"/>
          <w:sz w:val="24"/>
        </w:rPr>
        <w:t>INVALID_DOMAIN</w:t>
      </w:r>
    </w:p>
    <w:p>
      <w:pPr>
        <w:pStyle w:val="ListBullet"/>
      </w:pPr>
      <w:r>
        <w:rPr>
          <w:rFonts w:ascii="Times New Roman" w:hAnsi="Times New Roman"/>
          <w:sz w:val="24"/>
        </w:rPr>
        <w:t>OTP_FAILED</w:t>
      </w:r>
    </w:p>
    <w:p>
      <w:pPr>
        <w:pStyle w:val="ListBullet"/>
      </w:pPr>
      <w:r>
        <w:rPr>
          <w:rFonts w:ascii="Times New Roman" w:hAnsi="Times New Roman"/>
          <w:sz w:val="24"/>
        </w:rPr>
        <w:t>UNAUTHORIZED_DEVICE</w:t>
      </w:r>
    </w:p>
    <w:p>
      <w:pPr>
        <w:pStyle w:val="ListBullet"/>
      </w:pPr>
      <w:r>
        <w:rPr>
          <w:rFonts w:ascii="Times New Roman" w:hAnsi="Times New Roman"/>
          <w:sz w:val="24"/>
        </w:rPr>
        <w:t>MOCK_LOCATION</w:t>
      </w:r>
    </w:p>
    <w:p>
      <w:pPr>
        <w:pStyle w:val="ListBullet"/>
      </w:pPr>
      <w:r>
        <w:rPr>
          <w:rFonts w:ascii="Times New Roman" w:hAnsi="Times New Roman"/>
          <w:sz w:val="24"/>
        </w:rPr>
        <w:t>OUT_OF_BOUNDS</w:t>
      </w:r>
    </w:p>
    <w:p>
      <w:pPr>
        <w:pStyle w:val="ListBullet"/>
      </w:pPr>
      <w:r>
        <w:rPr>
          <w:rFonts w:ascii="Times New Roman" w:hAnsi="Times New Roman"/>
          <w:sz w:val="24"/>
        </w:rPr>
        <w:t>SUSPICIOUS_ACTIVITY</w:t>
      </w:r>
    </w:p>
    <w:p>
      <w:r>
        <w:rPr>
          <w:rFonts w:ascii="Times New Roman" w:hAnsi="Times New Roman"/>
          <w:b/>
          <w:sz w:val="24"/>
        </w:rPr>
        <w:t>Main code references:</w:t>
      </w:r>
    </w:p>
    <w:p>
      <w:pPr>
        <w:pStyle w:val="ListBullet"/>
      </w:pPr>
      <w:r>
        <w:rPr>
          <w:rFonts w:ascii="Times New Roman" w:hAnsi="Times New Roman"/>
          <w:sz w:val="24"/>
        </w:rPr>
        <w:t>`backend/src/routes/audit.js`</w:t>
      </w:r>
    </w:p>
    <w:p>
      <w:pPr>
        <w:pStyle w:val="ListBullet"/>
      </w:pPr>
      <w:r>
        <w:rPr>
          <w:rFonts w:ascii="Times New Roman" w:hAnsi="Times New Roman"/>
          <w:sz w:val="24"/>
        </w:rPr>
        <w:t>`backend/src/models/AuditLog.js`</w:t>
      </w:r>
    </w:p>
    <w:p>
      <w:pPr>
        <w:pStyle w:val="Heading2"/>
      </w:pPr>
      <w:r>
        <w:t>Module 5: Android Dashboard Module</w:t>
      </w:r>
    </w:p>
    <w:p>
      <w:r>
        <w:rPr>
          <w:rFonts w:ascii="Times New Roman" w:hAnsi="Times New Roman"/>
          <w:b/>
          <w:sz w:val="24"/>
        </w:rPr>
        <w:t>Purpose:</w:t>
      </w:r>
      <w:r>
        <w:rPr>
          <w:rFonts w:ascii="Times New Roman" w:hAnsi="Times New Roman"/>
          <w:sz w:val="24"/>
        </w:rPr>
        <w:t xml:space="preserve"> Main interaction screen for users.</w:t>
      </w:r>
    </w:p>
    <w:p>
      <w:r>
        <w:rPr>
          <w:rFonts w:ascii="Times New Roman" w:hAnsi="Times New Roman"/>
          <w:b/>
          <w:sz w:val="24"/>
        </w:rPr>
        <w:t>What it handles:</w:t>
      </w:r>
    </w:p>
    <w:p>
      <w:pPr>
        <w:pStyle w:val="ListBullet"/>
      </w:pPr>
      <w:r>
        <w:rPr>
          <w:rFonts w:ascii="Times New Roman" w:hAnsi="Times New Roman"/>
          <w:sz w:val="24"/>
        </w:rPr>
        <w:t>Permission checks</w:t>
      </w:r>
    </w:p>
    <w:p>
      <w:pPr>
        <w:pStyle w:val="ListBullet"/>
      </w:pPr>
      <w:r>
        <w:rPr>
          <w:rFonts w:ascii="Times New Roman" w:hAnsi="Times New Roman"/>
          <w:sz w:val="24"/>
        </w:rPr>
        <w:t>Location settings resolution dialogs</w:t>
      </w:r>
    </w:p>
    <w:p>
      <w:pPr>
        <w:pStyle w:val="ListBullet"/>
      </w:pPr>
      <w:r>
        <w:rPr>
          <w:rFonts w:ascii="Times New Roman" w:hAnsi="Times New Roman"/>
          <w:sz w:val="24"/>
        </w:rPr>
        <w:t>Clock-in/out buttons</w:t>
      </w:r>
    </w:p>
    <w:p>
      <w:pPr>
        <w:pStyle w:val="ListBullet"/>
      </w:pPr>
      <w:r>
        <w:rPr>
          <w:rFonts w:ascii="Times New Roman" w:hAnsi="Times New Roman"/>
          <w:sz w:val="24"/>
        </w:rPr>
        <w:t>Session timer and history rendering</w:t>
      </w:r>
    </w:p>
    <w:p>
      <w:pPr>
        <w:pStyle w:val="ListBullet"/>
      </w:pPr>
      <w:r>
        <w:rPr>
          <w:rFonts w:ascii="Times New Roman" w:hAnsi="Times New Roman"/>
          <w:sz w:val="24"/>
        </w:rPr>
        <w:t>Integration with ViewModel states</w:t>
      </w:r>
    </w:p>
    <w:p>
      <w:r>
        <w:rPr>
          <w:rFonts w:ascii="Times New Roman" w:hAnsi="Times New Roman"/>
          <w:b/>
          <w:sz w:val="24"/>
        </w:rPr>
        <w:t>Main code references:</w:t>
      </w:r>
    </w:p>
    <w:p>
      <w:pPr>
        <w:pStyle w:val="ListBullet"/>
      </w:pPr>
      <w:r>
        <w:rPr>
          <w:rFonts w:ascii="Times New Roman" w:hAnsi="Times New Roman"/>
          <w:sz w:val="24"/>
        </w:rPr>
        <w:t>`android/app/src/main/java/com/gpunch/ui/activities/DashboardActivity.kt`</w:t>
      </w:r>
    </w:p>
    <w:p>
      <w:pPr>
        <w:pStyle w:val="ListBullet"/>
      </w:pPr>
      <w:r>
        <w:rPr>
          <w:rFonts w:ascii="Times New Roman" w:hAnsi="Times New Roman"/>
          <w:sz w:val="24"/>
        </w:rPr>
        <w:t>`android/app/src/main/java/com/gpunch/ui/viewmodels/DashboardViewModel.kt`</w:t>
      </w:r>
    </w:p>
    <w:p>
      <w:pPr>
        <w:pStyle w:val="Heading2"/>
      </w:pPr>
      <w:r>
        <w:t>Module 6: Geofence Monitoring Service</w:t>
      </w:r>
    </w:p>
    <w:p>
      <w:r>
        <w:rPr>
          <w:rFonts w:ascii="Times New Roman" w:hAnsi="Times New Roman"/>
          <w:b/>
          <w:sz w:val="24"/>
        </w:rPr>
        <w:t>Purpose:</w:t>
      </w:r>
      <w:r>
        <w:rPr>
          <w:rFonts w:ascii="Times New Roman" w:hAnsi="Times New Roman"/>
          <w:sz w:val="24"/>
        </w:rPr>
        <w:t xml:space="preserve"> Background auto clock-out based on geofence breach.</w:t>
      </w:r>
    </w:p>
    <w:p>
      <w:r>
        <w:rPr>
          <w:rFonts w:ascii="Times New Roman" w:hAnsi="Times New Roman"/>
          <w:b/>
          <w:sz w:val="24"/>
        </w:rPr>
        <w:t>Key implementation points:</w:t>
      </w:r>
    </w:p>
    <w:p>
      <w:pPr>
        <w:pStyle w:val="ListBullet"/>
      </w:pPr>
      <w:r>
        <w:rPr>
          <w:rFonts w:ascii="Times New Roman" w:hAnsi="Times New Roman"/>
          <w:sz w:val="24"/>
        </w:rPr>
        <w:t>Foreground service with persistent notification</w:t>
      </w:r>
    </w:p>
    <w:p>
      <w:pPr>
        <w:pStyle w:val="ListBullet"/>
      </w:pPr>
      <w:r>
        <w:rPr>
          <w:rFonts w:ascii="Times New Roman" w:hAnsi="Times New Roman"/>
          <w:sz w:val="24"/>
        </w:rPr>
        <w:t>Adaptive polling interval (15s moving, 60s stationary)</w:t>
      </w:r>
    </w:p>
    <w:p>
      <w:pPr>
        <w:pStyle w:val="ListBullet"/>
      </w:pPr>
      <w:r>
        <w:rPr>
          <w:rFonts w:ascii="Times New Roman" w:hAnsi="Times New Roman"/>
          <w:sz w:val="24"/>
        </w:rPr>
        <w:t>60-second grace period after clock-in</w:t>
      </w:r>
    </w:p>
    <w:p>
      <w:pPr>
        <w:pStyle w:val="ListBullet"/>
      </w:pPr>
      <w:r>
        <w:rPr>
          <w:rFonts w:ascii="Times New Roman" w:hAnsi="Times New Roman"/>
          <w:sz w:val="24"/>
        </w:rPr>
        <w:t>On breach, API clock-out attempt</w:t>
      </w:r>
    </w:p>
    <w:p>
      <w:pPr>
        <w:pStyle w:val="ListBullet"/>
      </w:pPr>
      <w:r>
        <w:rPr>
          <w:rFonts w:ascii="Times New Roman" w:hAnsi="Times New Roman"/>
          <w:sz w:val="24"/>
        </w:rPr>
        <w:t>On network failure, queue WorkManager job</w:t>
      </w:r>
    </w:p>
    <w:p>
      <w:r>
        <w:rPr>
          <w:rFonts w:ascii="Times New Roman" w:hAnsi="Times New Roman"/>
          <w:b/>
          <w:sz w:val="24"/>
        </w:rPr>
        <w:t>Main code references:</w:t>
      </w:r>
    </w:p>
    <w:p>
      <w:pPr>
        <w:pStyle w:val="ListBullet"/>
      </w:pPr>
      <w:r>
        <w:rPr>
          <w:rFonts w:ascii="Times New Roman" w:hAnsi="Times New Roman"/>
          <w:sz w:val="24"/>
        </w:rPr>
        <w:t>`android/app/src/main/java/com/gpunch/services/GeofenceMonitorService.kt`</w:t>
      </w:r>
    </w:p>
    <w:p>
      <w:pPr>
        <w:pStyle w:val="ListBullet"/>
      </w:pPr>
      <w:r>
        <w:rPr>
          <w:rFonts w:ascii="Times New Roman" w:hAnsi="Times New Roman"/>
          <w:sz w:val="24"/>
        </w:rPr>
        <w:t>`android/app/src/main/java/com/gpunch/workers/PendingClockOutWorker.kt`</w:t>
      </w:r>
    </w:p>
    <w:p>
      <w:pPr>
        <w:pStyle w:val="Heading2"/>
      </w:pPr>
      <w:r>
        <w:t>Main Code Snippets (Representative)</w:t>
      </w:r>
    </w:p>
    <w:p>
      <w:r>
        <w:rPr>
          <w:rFonts w:ascii="Courier New" w:hAnsi="Courier New"/>
          <w:sz w:val="20"/>
        </w:rPr>
        <w:t>// backend/src/routes/punch.js (core geofence check)</w:t>
      </w:r>
    </w:p>
    <w:p>
      <w:r>
        <w:rPr>
          <w:rFonts w:ascii="Courier New" w:hAnsi="Courier New"/>
          <w:sz w:val="20"/>
        </w:rPr>
        <w:t>const distance = haversineDistance(config.latitude, config.longitude, latitude, longitude);</w:t>
      </w:r>
    </w:p>
    <w:p>
      <w:r>
        <w:rPr>
          <w:rFonts w:ascii="Courier New" w:hAnsi="Courier New"/>
          <w:sz w:val="20"/>
        </w:rPr>
        <w:t>if (distance &gt; config.allowedRadius) {</w:t>
      </w:r>
    </w:p>
    <w:p>
      <w:r>
        <w:rPr>
          <w:rFonts w:ascii="Courier New" w:hAnsi="Courier New"/>
          <w:sz w:val="20"/>
        </w:rPr>
        <w:t xml:space="preserve">  return res.status(403).json({ success: false, message: 'Outside work zone' });</w:t>
      </w:r>
    </w:p>
    <w:p>
      <w:r>
        <w:rPr>
          <w:rFonts w:ascii="Courier New" w:hAnsi="Courier New"/>
          <w:sz w:val="20"/>
        </w:rPr>
        <w:t>}</w:t>
      </w:r>
    </w:p>
    <w:p>
      <w:r>
        <w:rPr>
          <w:rFonts w:ascii="Courier New" w:hAnsi="Courier New"/>
          <w:sz w:val="20"/>
        </w:rPr>
        <w:t>// GeofenceMonitorService.kt (auto clock-out trigger)</w:t>
      </w:r>
    </w:p>
    <w:p>
      <w:r>
        <w:rPr>
          <w:rFonts w:ascii="Courier New" w:hAnsi="Courier New"/>
          <w:sz w:val="20"/>
        </w:rPr>
        <w:t>if (distance &gt; fenceRadius) {</w:t>
      </w:r>
    </w:p>
    <w:p>
      <w:r>
        <w:rPr>
          <w:rFonts w:ascii="Courier New" w:hAnsi="Courier New"/>
          <w:sz w:val="20"/>
        </w:rPr>
        <w:t xml:space="preserve">    triggerAutoClockOut(location)</w:t>
      </w:r>
    </w:p>
    <w:p>
      <w:r>
        <w:rPr>
          <w:rFonts w:ascii="Courier New" w:hAnsi="Courier New"/>
          <w:sz w:val="20"/>
        </w:rPr>
        <w:t>}</w:t>
      </w:r>
    </w:p>
    <w:p>
      <w:pPr>
        <w:pStyle w:val="Heading2"/>
      </w:pPr>
      <w:r>
        <w:t>Input / Output Screenshots (Placeholders to Replace)</w:t>
      </w:r>
    </w:p>
    <w:p>
      <w:r>
        <w:rPr>
          <w:rFonts w:ascii="Times New Roman" w:hAnsi="Times New Roman"/>
          <w:i/>
          <w:sz w:val="24"/>
        </w:rPr>
        <w:t>Replace the URLs below with your actual captured screenshots from emulator/device and Postman.</w:t>
      </w:r>
    </w:p>
    <w:p>
      <w:pPr>
        <w:pStyle w:val="ListNumber"/>
      </w:pPr>
      <w:r>
        <w:rPr>
          <w:rFonts w:ascii="Times New Roman" w:hAnsi="Times New Roman"/>
          <w:b/>
          <w:sz w:val="24"/>
        </w:rPr>
        <w:t>Login Screen (Input)</w:t>
      </w:r>
    </w:p>
    <w:p>
      <w:r>
        <w:rPr>
          <w:rFonts w:ascii="Times New Roman" w:hAnsi="Times New Roman"/>
          <w:sz w:val="24"/>
        </w:rPr>
        <w:t xml:space="preserve">   !Login IO (https://via.placeholder.com/900x500.png?text=Login+Screen+Input+Screenshot)</w:t>
      </w:r>
    </w:p>
    <w:p>
      <w:pPr>
        <w:pStyle w:val="ListNumber"/>
      </w:pPr>
      <w:r>
        <w:rPr>
          <w:rFonts w:ascii="Times New Roman" w:hAnsi="Times New Roman"/>
          <w:b/>
          <w:sz w:val="24"/>
        </w:rPr>
        <w:t>OTP Verification Screen (Input/Output)</w:t>
      </w:r>
    </w:p>
    <w:p>
      <w:r>
        <w:rPr>
          <w:rFonts w:ascii="Times New Roman" w:hAnsi="Times New Roman"/>
          <w:sz w:val="24"/>
        </w:rPr>
        <w:t xml:space="preserve">   !OTP IO (https://via.placeholder.com/900x500.png?text=OTP+Verification+Screenshot)</w:t>
      </w:r>
    </w:p>
    <w:p>
      <w:pPr>
        <w:pStyle w:val="ListNumber"/>
      </w:pPr>
      <w:r>
        <w:rPr>
          <w:rFonts w:ascii="Times New Roman" w:hAnsi="Times New Roman"/>
          <w:b/>
          <w:sz w:val="24"/>
        </w:rPr>
        <w:t>Dashboard Clock-In Success (Output)</w:t>
      </w:r>
    </w:p>
    <w:p>
      <w:r>
        <w:rPr>
          <w:rFonts w:ascii="Times New Roman" w:hAnsi="Times New Roman"/>
          <w:sz w:val="24"/>
        </w:rPr>
        <w:t xml:space="preserve">   !Dashboard IO (https://via.placeholder.com/900x500.png?text=Dashboard+Clock-In+Success+Screenshot)</w:t>
      </w:r>
    </w:p>
    <w:p>
      <w:pPr>
        <w:pStyle w:val="ListNumber"/>
      </w:pPr>
      <w:r>
        <w:rPr>
          <w:rFonts w:ascii="Times New Roman" w:hAnsi="Times New Roman"/>
          <w:b/>
          <w:sz w:val="24"/>
        </w:rPr>
        <w:t>Admin Geofence Configuration API (Input/Output)</w:t>
      </w:r>
    </w:p>
    <w:p>
      <w:r>
        <w:rPr>
          <w:rFonts w:ascii="Times New Roman" w:hAnsi="Times New Roman"/>
          <w:sz w:val="24"/>
        </w:rPr>
        <w:t xml:space="preserve">   !Admin IO (https://via.placeholder.com/900x500.png?text=Admin+Geofence+Postman+Screenshot)</w:t>
      </w:r>
    </w:p>
    <w:p>
      <w:pPr>
        <w:pStyle w:val="ListNumber"/>
      </w:pPr>
      <w:r>
        <w:rPr>
          <w:rFonts w:ascii="Times New Roman" w:hAnsi="Times New Roman"/>
          <w:b/>
          <w:sz w:val="24"/>
        </w:rPr>
        <w:t>Audit Log Listing (Output)</w:t>
      </w:r>
    </w:p>
    <w:p>
      <w:r>
        <w:rPr>
          <w:rFonts w:ascii="Times New Roman" w:hAnsi="Times New Roman"/>
          <w:sz w:val="24"/>
        </w:rPr>
        <w:t xml:space="preserve">   !Audit IO (https://via.placeholder.com/900x500.png?text=Audit+Log+Output+Screenshot)</w:t>
      </w:r>
    </w:p>
    <w:p>
      <w:pPr>
        <w:pStyle w:val="Heading1"/>
      </w:pPr>
      <w:r>
        <w:t>9. TESTING</w:t>
      </w:r>
    </w:p>
    <w:p>
      <w:pPr>
        <w:pStyle w:val="Heading2"/>
      </w:pPr>
      <w:r>
        <w:t>Types of Testing Performed</w:t>
      </w:r>
    </w:p>
    <w:p>
      <w:pPr>
        <w:pStyle w:val="ListNumber"/>
      </w:pPr>
      <w:r>
        <w:rPr>
          <w:rFonts w:ascii="Times New Roman" w:hAnsi="Times New Roman"/>
          <w:b/>
          <w:sz w:val="24"/>
        </w:rPr>
        <w:t>Unit Testing (Backend utilities)</w:t>
      </w:r>
    </w:p>
    <w:p>
      <w:pPr>
        <w:pStyle w:val="ListBullet"/>
      </w:pPr>
      <w:r>
        <w:rPr>
          <w:rFonts w:ascii="Times New Roman" w:hAnsi="Times New Roman"/>
          <w:sz w:val="24"/>
        </w:rPr>
        <w:t>Haversine distance utility tests</w:t>
      </w:r>
    </w:p>
    <w:p>
      <w:pPr>
        <w:pStyle w:val="ListNumber"/>
      </w:pPr>
      <w:r>
        <w:rPr>
          <w:rFonts w:ascii="Times New Roman" w:hAnsi="Times New Roman"/>
          <w:b/>
          <w:sz w:val="24"/>
        </w:rPr>
        <w:t>API Behavior Testing (Backend routes)</w:t>
      </w:r>
    </w:p>
    <w:p>
      <w:pPr>
        <w:pStyle w:val="ListBullet"/>
      </w:pPr>
      <w:r>
        <w:rPr>
          <w:rFonts w:ascii="Times New Roman" w:hAnsi="Times New Roman"/>
          <w:sz w:val="24"/>
        </w:rPr>
        <w:t>OTP flow and auth rule tests</w:t>
      </w:r>
    </w:p>
    <w:p>
      <w:pPr>
        <w:pStyle w:val="ListNumber"/>
      </w:pPr>
      <w:r>
        <w:rPr>
          <w:rFonts w:ascii="Times New Roman" w:hAnsi="Times New Roman"/>
          <w:b/>
          <w:sz w:val="24"/>
        </w:rPr>
        <w:t>Validation &amp; Negative Path Testing</w:t>
      </w:r>
    </w:p>
    <w:p>
      <w:pPr>
        <w:pStyle w:val="ListBullet"/>
      </w:pPr>
      <w:r>
        <w:rPr>
          <w:rFonts w:ascii="Times New Roman" w:hAnsi="Times New Roman"/>
          <w:sz w:val="24"/>
        </w:rPr>
        <w:t>Invalid domain, invalid OTP, unauthorized device</w:t>
      </w:r>
    </w:p>
    <w:p>
      <w:pPr>
        <w:pStyle w:val="ListNumber"/>
      </w:pPr>
      <w:r>
        <w:rPr>
          <w:rFonts w:ascii="Times New Roman" w:hAnsi="Times New Roman"/>
          <w:b/>
          <w:sz w:val="24"/>
        </w:rPr>
        <w:t>Security Behavior Testing</w:t>
      </w:r>
    </w:p>
    <w:p>
      <w:pPr>
        <w:pStyle w:val="ListBullet"/>
      </w:pPr>
      <w:r>
        <w:rPr>
          <w:rFonts w:ascii="Times New Roman" w:hAnsi="Times New Roman"/>
          <w:sz w:val="24"/>
        </w:rPr>
        <w:t>Audit event creation and rejection scenarios</w:t>
      </w:r>
    </w:p>
    <w:p>
      <w:pPr>
        <w:pStyle w:val="ListNumber"/>
      </w:pPr>
      <w:r>
        <w:rPr>
          <w:rFonts w:ascii="Times New Roman" w:hAnsi="Times New Roman"/>
          <w:b/>
          <w:sz w:val="24"/>
        </w:rPr>
        <w:t>Manual Functional Testing (Android + API integration)</w:t>
      </w:r>
    </w:p>
    <w:p>
      <w:pPr>
        <w:pStyle w:val="ListBullet"/>
      </w:pPr>
      <w:r>
        <w:rPr>
          <w:rFonts w:ascii="Times New Roman" w:hAnsi="Times New Roman"/>
          <w:sz w:val="24"/>
        </w:rPr>
        <w:t>End-to-end register/login/clock-in/clock-out scenarios</w:t>
      </w:r>
    </w:p>
    <w:p>
      <w:pPr>
        <w:pStyle w:val="Heading2"/>
      </w:pPr>
      <w:r>
        <w:t>Test Cases Report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Test ID</w:t>
            </w:r>
          </w:p>
        </w:tc>
        <w:tc>
          <w:tcPr>
            <w:tcW w:type="dxa" w:w="2160"/>
          </w:tcPr>
          <w:p>
            <w:r>
              <w:rPr>
                <w:rFonts w:ascii="Times New Roman" w:hAnsi="Times New Roman"/>
                <w:b/>
                <w:sz w:val="24"/>
              </w:rPr>
              <w:t>Scenario</w:t>
            </w:r>
          </w:p>
        </w:tc>
        <w:tc>
          <w:tcPr>
            <w:tcW w:type="dxa" w:w="2160"/>
          </w:tcPr>
          <w:p>
            <w:r>
              <w:rPr>
                <w:rFonts w:ascii="Times New Roman" w:hAnsi="Times New Roman"/>
                <w:b/>
                <w:sz w:val="24"/>
              </w:rPr>
              <w:t>Expected Result</w:t>
            </w:r>
          </w:p>
        </w:tc>
        <w:tc>
          <w:tcPr>
            <w:tcW w:type="dxa" w:w="2160"/>
          </w:tcPr>
          <w:p>
            <w:r>
              <w:rPr>
                <w:rFonts w:ascii="Times New Roman" w:hAnsi="Times New Roman"/>
                <w:b/>
                <w:sz w:val="24"/>
              </w:rPr>
              <w:t>Status</w:t>
            </w:r>
          </w:p>
        </w:tc>
      </w:tr>
      <w:tr>
        <w:tc>
          <w:tcPr>
            <w:tcW w:type="dxa" w:w="2160"/>
          </w:tcPr>
          <w:p>
            <w:r>
              <w:rPr>
                <w:rFonts w:ascii="Times New Roman" w:hAnsi="Times New Roman"/>
                <w:sz w:val="24"/>
              </w:rPr>
              <w:t>TC-01</w:t>
            </w:r>
          </w:p>
        </w:tc>
        <w:tc>
          <w:tcPr>
            <w:tcW w:type="dxa" w:w="2160"/>
          </w:tcPr>
          <w:p>
            <w:r>
              <w:rPr>
                <w:rFonts w:ascii="Times New Roman" w:hAnsi="Times New Roman"/>
                <w:sz w:val="24"/>
              </w:rPr>
              <w:t>Register with invalid domain</w:t>
            </w:r>
          </w:p>
        </w:tc>
        <w:tc>
          <w:tcPr>
            <w:tcW w:type="dxa" w:w="2160"/>
          </w:tcPr>
          <w:p>
            <w:r>
              <w:rPr>
                <w:rFonts w:ascii="Times New Roman" w:hAnsi="Times New Roman"/>
                <w:sz w:val="24"/>
              </w:rPr>
              <w:t>HTTP 403 + INVALID_DOMAIN logged</w:t>
            </w:r>
          </w:p>
        </w:tc>
        <w:tc>
          <w:tcPr>
            <w:tcW w:type="dxa" w:w="2160"/>
          </w:tcPr>
          <w:p>
            <w:r>
              <w:rPr>
                <w:rFonts w:ascii="Times New Roman" w:hAnsi="Times New Roman"/>
                <w:sz w:val="24"/>
              </w:rPr>
              <w:t>Pass</w:t>
            </w:r>
          </w:p>
        </w:tc>
      </w:tr>
      <w:tr>
        <w:tc>
          <w:tcPr>
            <w:tcW w:type="dxa" w:w="2160"/>
          </w:tcPr>
          <w:p>
            <w:r>
              <w:rPr>
                <w:rFonts w:ascii="Times New Roman" w:hAnsi="Times New Roman"/>
                <w:sz w:val="24"/>
              </w:rPr>
              <w:t>TC-02</w:t>
            </w:r>
          </w:p>
        </w:tc>
        <w:tc>
          <w:tcPr>
            <w:tcW w:type="dxa" w:w="2160"/>
          </w:tcPr>
          <w:p>
            <w:r>
              <w:rPr>
                <w:rFonts w:ascii="Times New Roman" w:hAnsi="Times New Roman"/>
                <w:sz w:val="24"/>
              </w:rPr>
              <w:t>Register with valid domain</w:t>
            </w:r>
          </w:p>
        </w:tc>
        <w:tc>
          <w:tcPr>
            <w:tcW w:type="dxa" w:w="2160"/>
          </w:tcPr>
          <w:p>
            <w:r>
              <w:rPr>
                <w:rFonts w:ascii="Times New Roman" w:hAnsi="Times New Roman"/>
                <w:sz w:val="24"/>
              </w:rPr>
              <w:t>OTP sent</w:t>
            </w:r>
          </w:p>
        </w:tc>
        <w:tc>
          <w:tcPr>
            <w:tcW w:type="dxa" w:w="2160"/>
          </w:tcPr>
          <w:p>
            <w:r>
              <w:rPr>
                <w:rFonts w:ascii="Times New Roman" w:hAnsi="Times New Roman"/>
                <w:sz w:val="24"/>
              </w:rPr>
              <w:t>Pass</w:t>
            </w:r>
          </w:p>
        </w:tc>
      </w:tr>
      <w:tr>
        <w:tc>
          <w:tcPr>
            <w:tcW w:type="dxa" w:w="2160"/>
          </w:tcPr>
          <w:p>
            <w:r>
              <w:rPr>
                <w:rFonts w:ascii="Times New Roman" w:hAnsi="Times New Roman"/>
                <w:sz w:val="24"/>
              </w:rPr>
              <w:t>TC-03</w:t>
            </w:r>
          </w:p>
        </w:tc>
        <w:tc>
          <w:tcPr>
            <w:tcW w:type="dxa" w:w="2160"/>
          </w:tcPr>
          <w:p>
            <w:r>
              <w:rPr>
                <w:rFonts w:ascii="Times New Roman" w:hAnsi="Times New Roman"/>
                <w:sz w:val="24"/>
              </w:rPr>
              <w:t>Verify with wrong OTP</w:t>
            </w:r>
          </w:p>
        </w:tc>
        <w:tc>
          <w:tcPr>
            <w:tcW w:type="dxa" w:w="2160"/>
          </w:tcPr>
          <w:p>
            <w:r>
              <w:rPr>
                <w:rFonts w:ascii="Times New Roman" w:hAnsi="Times New Roman"/>
                <w:sz w:val="24"/>
              </w:rPr>
              <w:t>HTTP 400 + OTP_FAILED logged</w:t>
            </w:r>
          </w:p>
        </w:tc>
        <w:tc>
          <w:tcPr>
            <w:tcW w:type="dxa" w:w="2160"/>
          </w:tcPr>
          <w:p>
            <w:r>
              <w:rPr>
                <w:rFonts w:ascii="Times New Roman" w:hAnsi="Times New Roman"/>
                <w:sz w:val="24"/>
              </w:rPr>
              <w:t>Pass</w:t>
            </w:r>
          </w:p>
        </w:tc>
      </w:tr>
      <w:tr>
        <w:tc>
          <w:tcPr>
            <w:tcW w:type="dxa" w:w="2160"/>
          </w:tcPr>
          <w:p>
            <w:r>
              <w:rPr>
                <w:rFonts w:ascii="Times New Roman" w:hAnsi="Times New Roman"/>
                <w:sz w:val="24"/>
              </w:rPr>
              <w:t>TC-04</w:t>
            </w:r>
          </w:p>
        </w:tc>
        <w:tc>
          <w:tcPr>
            <w:tcW w:type="dxa" w:w="2160"/>
          </w:tcPr>
          <w:p>
            <w:r>
              <w:rPr>
                <w:rFonts w:ascii="Times New Roman" w:hAnsi="Times New Roman"/>
                <w:sz w:val="24"/>
              </w:rPr>
              <w:t>Login from unbound device</w:t>
            </w:r>
          </w:p>
        </w:tc>
        <w:tc>
          <w:tcPr>
            <w:tcW w:type="dxa" w:w="2160"/>
          </w:tcPr>
          <w:p>
            <w:r>
              <w:rPr>
                <w:rFonts w:ascii="Times New Roman" w:hAnsi="Times New Roman"/>
                <w:sz w:val="24"/>
              </w:rPr>
              <w:t>HTTP 403 + UNAUTHORIZED_DEVICE logged</w:t>
            </w:r>
          </w:p>
        </w:tc>
        <w:tc>
          <w:tcPr>
            <w:tcW w:type="dxa" w:w="2160"/>
          </w:tcPr>
          <w:p>
            <w:r>
              <w:rPr>
                <w:rFonts w:ascii="Times New Roman" w:hAnsi="Times New Roman"/>
                <w:sz w:val="24"/>
              </w:rPr>
              <w:t>Pass</w:t>
            </w:r>
          </w:p>
        </w:tc>
      </w:tr>
      <w:tr>
        <w:tc>
          <w:tcPr>
            <w:tcW w:type="dxa" w:w="2160"/>
          </w:tcPr>
          <w:p>
            <w:r>
              <w:rPr>
                <w:rFonts w:ascii="Times New Roman" w:hAnsi="Times New Roman"/>
                <w:sz w:val="24"/>
              </w:rPr>
              <w:t>TC-05</w:t>
            </w:r>
          </w:p>
        </w:tc>
        <w:tc>
          <w:tcPr>
            <w:tcW w:type="dxa" w:w="2160"/>
          </w:tcPr>
          <w:p>
            <w:r>
              <w:rPr>
                <w:rFonts w:ascii="Times New Roman" w:hAnsi="Times New Roman"/>
                <w:sz w:val="24"/>
              </w:rPr>
              <w:t>Clock in with GPS disabled</w:t>
            </w:r>
          </w:p>
        </w:tc>
        <w:tc>
          <w:tcPr>
            <w:tcW w:type="dxa" w:w="2160"/>
          </w:tcPr>
          <w:p>
            <w:r>
              <w:rPr>
                <w:rFonts w:ascii="Times New Roman" w:hAnsi="Times New Roman"/>
                <w:sz w:val="24"/>
              </w:rPr>
              <w:t>User prompted to enable location settings</w:t>
            </w:r>
          </w:p>
        </w:tc>
        <w:tc>
          <w:tcPr>
            <w:tcW w:type="dxa" w:w="2160"/>
          </w:tcPr>
          <w:p>
            <w:r>
              <w:rPr>
                <w:rFonts w:ascii="Times New Roman" w:hAnsi="Times New Roman"/>
                <w:sz w:val="24"/>
              </w:rPr>
              <w:t>Pass</w:t>
            </w:r>
          </w:p>
        </w:tc>
      </w:tr>
      <w:tr>
        <w:tc>
          <w:tcPr>
            <w:tcW w:type="dxa" w:w="2160"/>
          </w:tcPr>
          <w:p>
            <w:r>
              <w:rPr>
                <w:rFonts w:ascii="Times New Roman" w:hAnsi="Times New Roman"/>
                <w:sz w:val="24"/>
              </w:rPr>
              <w:t>TC-06</w:t>
            </w:r>
          </w:p>
        </w:tc>
        <w:tc>
          <w:tcPr>
            <w:tcW w:type="dxa" w:w="2160"/>
          </w:tcPr>
          <w:p>
            <w:r>
              <w:rPr>
                <w:rFonts w:ascii="Times New Roman" w:hAnsi="Times New Roman"/>
                <w:sz w:val="24"/>
              </w:rPr>
              <w:t>Clock in within geofence</w:t>
            </w:r>
          </w:p>
        </w:tc>
        <w:tc>
          <w:tcPr>
            <w:tcW w:type="dxa" w:w="2160"/>
          </w:tcPr>
          <w:p>
            <w:r>
              <w:rPr>
                <w:rFonts w:ascii="Times New Roman" w:hAnsi="Times New Roman"/>
                <w:sz w:val="24"/>
              </w:rPr>
              <w:t>Attendance record created</w:t>
            </w:r>
          </w:p>
        </w:tc>
        <w:tc>
          <w:tcPr>
            <w:tcW w:type="dxa" w:w="2160"/>
          </w:tcPr>
          <w:p>
            <w:r>
              <w:rPr>
                <w:rFonts w:ascii="Times New Roman" w:hAnsi="Times New Roman"/>
                <w:sz w:val="24"/>
              </w:rPr>
              <w:t>Pass</w:t>
            </w:r>
          </w:p>
        </w:tc>
      </w:tr>
      <w:tr>
        <w:tc>
          <w:tcPr>
            <w:tcW w:type="dxa" w:w="2160"/>
          </w:tcPr>
          <w:p>
            <w:r>
              <w:rPr>
                <w:rFonts w:ascii="Times New Roman" w:hAnsi="Times New Roman"/>
                <w:sz w:val="24"/>
              </w:rPr>
              <w:t>TC-07</w:t>
            </w:r>
          </w:p>
        </w:tc>
        <w:tc>
          <w:tcPr>
            <w:tcW w:type="dxa" w:w="2160"/>
          </w:tcPr>
          <w:p>
            <w:r>
              <w:rPr>
                <w:rFonts w:ascii="Times New Roman" w:hAnsi="Times New Roman"/>
                <w:sz w:val="24"/>
              </w:rPr>
              <w:t>Clock in outside geofence</w:t>
            </w:r>
          </w:p>
        </w:tc>
        <w:tc>
          <w:tcPr>
            <w:tcW w:type="dxa" w:w="2160"/>
          </w:tcPr>
          <w:p>
            <w:r>
              <w:rPr>
                <w:rFonts w:ascii="Times New Roman" w:hAnsi="Times New Roman"/>
                <w:sz w:val="24"/>
              </w:rPr>
              <w:t>HTTP 403 + OUT_OF_BOUNDS logged</w:t>
            </w:r>
          </w:p>
        </w:tc>
        <w:tc>
          <w:tcPr>
            <w:tcW w:type="dxa" w:w="2160"/>
          </w:tcPr>
          <w:p>
            <w:r>
              <w:rPr>
                <w:rFonts w:ascii="Times New Roman" w:hAnsi="Times New Roman"/>
                <w:sz w:val="24"/>
              </w:rPr>
              <w:t>Pass</w:t>
            </w:r>
          </w:p>
        </w:tc>
      </w:tr>
      <w:tr>
        <w:tc>
          <w:tcPr>
            <w:tcW w:type="dxa" w:w="2160"/>
          </w:tcPr>
          <w:p>
            <w:r>
              <w:rPr>
                <w:rFonts w:ascii="Times New Roman" w:hAnsi="Times New Roman"/>
                <w:sz w:val="24"/>
              </w:rPr>
              <w:t>TC-08</w:t>
            </w:r>
          </w:p>
        </w:tc>
        <w:tc>
          <w:tcPr>
            <w:tcW w:type="dxa" w:w="2160"/>
          </w:tcPr>
          <w:p>
            <w:r>
              <w:rPr>
                <w:rFonts w:ascii="Times New Roman" w:hAnsi="Times New Roman"/>
                <w:sz w:val="24"/>
              </w:rPr>
              <w:t>Mock GPS detected</w:t>
            </w:r>
          </w:p>
        </w:tc>
        <w:tc>
          <w:tcPr>
            <w:tcW w:type="dxa" w:w="2160"/>
          </w:tcPr>
          <w:p>
            <w:r>
              <w:rPr>
                <w:rFonts w:ascii="Times New Roman" w:hAnsi="Times New Roman"/>
                <w:sz w:val="24"/>
              </w:rPr>
              <w:t>Clock-in denied + audit logged</w:t>
            </w:r>
          </w:p>
        </w:tc>
        <w:tc>
          <w:tcPr>
            <w:tcW w:type="dxa" w:w="2160"/>
          </w:tcPr>
          <w:p>
            <w:r>
              <w:rPr>
                <w:rFonts w:ascii="Times New Roman" w:hAnsi="Times New Roman"/>
                <w:sz w:val="24"/>
              </w:rPr>
              <w:t>Pass</w:t>
            </w:r>
          </w:p>
        </w:tc>
      </w:tr>
      <w:tr>
        <w:tc>
          <w:tcPr>
            <w:tcW w:type="dxa" w:w="2160"/>
          </w:tcPr>
          <w:p>
            <w:r>
              <w:rPr>
                <w:rFonts w:ascii="Times New Roman" w:hAnsi="Times New Roman"/>
                <w:sz w:val="24"/>
              </w:rPr>
              <w:t>TC-09</w:t>
            </w:r>
          </w:p>
        </w:tc>
        <w:tc>
          <w:tcPr>
            <w:tcW w:type="dxa" w:w="2160"/>
          </w:tcPr>
          <w:p>
            <w:r>
              <w:rPr>
                <w:rFonts w:ascii="Times New Roman" w:hAnsi="Times New Roman"/>
                <w:sz w:val="24"/>
              </w:rPr>
              <w:t>Background monitoring active</w:t>
            </w:r>
          </w:p>
        </w:tc>
        <w:tc>
          <w:tcPr>
            <w:tcW w:type="dxa" w:w="2160"/>
          </w:tcPr>
          <w:p>
            <w:r>
              <w:rPr>
                <w:rFonts w:ascii="Times New Roman" w:hAnsi="Times New Roman"/>
                <w:sz w:val="24"/>
              </w:rPr>
              <w:t>Persistent notification visible</w:t>
            </w:r>
          </w:p>
        </w:tc>
        <w:tc>
          <w:tcPr>
            <w:tcW w:type="dxa" w:w="2160"/>
          </w:tcPr>
          <w:p>
            <w:r>
              <w:rPr>
                <w:rFonts w:ascii="Times New Roman" w:hAnsi="Times New Roman"/>
                <w:sz w:val="24"/>
              </w:rPr>
              <w:t>Pass</w:t>
            </w:r>
          </w:p>
        </w:tc>
      </w:tr>
      <w:tr>
        <w:tc>
          <w:tcPr>
            <w:tcW w:type="dxa" w:w="2160"/>
          </w:tcPr>
          <w:p>
            <w:r>
              <w:rPr>
                <w:rFonts w:ascii="Times New Roman" w:hAnsi="Times New Roman"/>
                <w:sz w:val="24"/>
              </w:rPr>
              <w:t>TC-10</w:t>
            </w:r>
          </w:p>
        </w:tc>
        <w:tc>
          <w:tcPr>
            <w:tcW w:type="dxa" w:w="2160"/>
          </w:tcPr>
          <w:p>
            <w:r>
              <w:rPr>
                <w:rFonts w:ascii="Times New Roman" w:hAnsi="Times New Roman"/>
                <w:sz w:val="24"/>
              </w:rPr>
              <w:t>Leave geofence after clock-in</w:t>
            </w:r>
          </w:p>
        </w:tc>
        <w:tc>
          <w:tcPr>
            <w:tcW w:type="dxa" w:w="2160"/>
          </w:tcPr>
          <w:p>
            <w:r>
              <w:rPr>
                <w:rFonts w:ascii="Times New Roman" w:hAnsi="Times New Roman"/>
                <w:sz w:val="24"/>
              </w:rPr>
              <w:t>Auto clock-out attempted and recorded</w:t>
            </w:r>
          </w:p>
        </w:tc>
        <w:tc>
          <w:tcPr>
            <w:tcW w:type="dxa" w:w="2160"/>
          </w:tcPr>
          <w:p>
            <w:r>
              <w:rPr>
                <w:rFonts w:ascii="Times New Roman" w:hAnsi="Times New Roman"/>
                <w:sz w:val="24"/>
              </w:rPr>
              <w:t>Pass</w:t>
            </w:r>
          </w:p>
        </w:tc>
      </w:tr>
      <w:tr>
        <w:tc>
          <w:tcPr>
            <w:tcW w:type="dxa" w:w="2160"/>
          </w:tcPr>
          <w:p>
            <w:r>
              <w:rPr>
                <w:rFonts w:ascii="Times New Roman" w:hAnsi="Times New Roman"/>
                <w:sz w:val="24"/>
              </w:rPr>
              <w:t>TC-11</w:t>
            </w:r>
          </w:p>
        </w:tc>
        <w:tc>
          <w:tcPr>
            <w:tcW w:type="dxa" w:w="2160"/>
          </w:tcPr>
          <w:p>
            <w:r>
              <w:rPr>
                <w:rFonts w:ascii="Times New Roman" w:hAnsi="Times New Roman"/>
                <w:sz w:val="24"/>
              </w:rPr>
              <w:t>Admin updates geofence</w:t>
            </w:r>
          </w:p>
        </w:tc>
        <w:tc>
          <w:tcPr>
            <w:tcW w:type="dxa" w:w="2160"/>
          </w:tcPr>
          <w:p>
            <w:r>
              <w:rPr>
                <w:rFonts w:ascii="Times New Roman" w:hAnsi="Times New Roman"/>
                <w:sz w:val="24"/>
              </w:rPr>
              <w:t>New radius/domain effective immediately</w:t>
            </w:r>
          </w:p>
        </w:tc>
        <w:tc>
          <w:tcPr>
            <w:tcW w:type="dxa" w:w="2160"/>
          </w:tcPr>
          <w:p>
            <w:r>
              <w:rPr>
                <w:rFonts w:ascii="Times New Roman" w:hAnsi="Times New Roman"/>
                <w:sz w:val="24"/>
              </w:rPr>
              <w:t>Pass</w:t>
            </w:r>
          </w:p>
        </w:tc>
      </w:tr>
      <w:tr>
        <w:tc>
          <w:tcPr>
            <w:tcW w:type="dxa" w:w="2160"/>
          </w:tcPr>
          <w:p>
            <w:r>
              <w:rPr>
                <w:rFonts w:ascii="Times New Roman" w:hAnsi="Times New Roman"/>
                <w:sz w:val="24"/>
              </w:rPr>
              <w:t>TC-12</w:t>
            </w:r>
          </w:p>
        </w:tc>
        <w:tc>
          <w:tcPr>
            <w:tcW w:type="dxa" w:w="2160"/>
          </w:tcPr>
          <w:p>
            <w:r>
              <w:rPr>
                <w:rFonts w:ascii="Times New Roman" w:hAnsi="Times New Roman"/>
                <w:sz w:val="24"/>
              </w:rPr>
              <w:t>Admin resets device</w:t>
            </w:r>
          </w:p>
        </w:tc>
        <w:tc>
          <w:tcPr>
            <w:tcW w:type="dxa" w:w="2160"/>
          </w:tcPr>
          <w:p>
            <w:r>
              <w:rPr>
                <w:rFonts w:ascii="Times New Roman" w:hAnsi="Times New Roman"/>
                <w:sz w:val="24"/>
              </w:rPr>
              <w:t>User can re-bind new device</w:t>
            </w:r>
          </w:p>
        </w:tc>
        <w:tc>
          <w:tcPr>
            <w:tcW w:type="dxa" w:w="2160"/>
          </w:tcPr>
          <w:p>
            <w:r>
              <w:rPr>
                <w:rFonts w:ascii="Times New Roman" w:hAnsi="Times New Roman"/>
                <w:sz w:val="24"/>
              </w:rPr>
              <w:t>Pass</w:t>
            </w:r>
          </w:p>
        </w:tc>
      </w:tr>
      <w:tr>
        <w:tc>
          <w:tcPr>
            <w:tcW w:type="dxa" w:w="2160"/>
          </w:tcPr>
          <w:p>
            <w:r>
              <w:rPr>
                <w:rFonts w:ascii="Times New Roman" w:hAnsi="Times New Roman"/>
                <w:sz w:val="24"/>
              </w:rPr>
              <w:t>TC-13</w:t>
            </w:r>
          </w:p>
        </w:tc>
        <w:tc>
          <w:tcPr>
            <w:tcW w:type="dxa" w:w="2160"/>
          </w:tcPr>
          <w:p>
            <w:r>
              <w:rPr>
                <w:rFonts w:ascii="Times New Roman" w:hAnsi="Times New Roman"/>
                <w:sz w:val="24"/>
              </w:rPr>
              <w:t>Audit logs visible to admin</w:t>
            </w:r>
          </w:p>
        </w:tc>
        <w:tc>
          <w:tcPr>
            <w:tcW w:type="dxa" w:w="2160"/>
          </w:tcPr>
          <w:p>
            <w:r>
              <w:rPr>
                <w:rFonts w:ascii="Times New Roman" w:hAnsi="Times New Roman"/>
                <w:sz w:val="24"/>
              </w:rPr>
              <w:t>Events listed with pagination</w:t>
            </w:r>
          </w:p>
        </w:tc>
        <w:tc>
          <w:tcPr>
            <w:tcW w:type="dxa" w:w="2160"/>
          </w:tcPr>
          <w:p>
            <w:r>
              <w:rPr>
                <w:rFonts w:ascii="Times New Roman" w:hAnsi="Times New Roman"/>
                <w:sz w:val="24"/>
              </w:rPr>
              <w:t>Pass</w:t>
            </w:r>
          </w:p>
        </w:tc>
      </w:tr>
      <w:tr>
        <w:tc>
          <w:tcPr>
            <w:tcW w:type="dxa" w:w="2160"/>
          </w:tcPr>
          <w:p>
            <w:r>
              <w:rPr>
                <w:rFonts w:ascii="Times New Roman" w:hAnsi="Times New Roman"/>
                <w:sz w:val="24"/>
              </w:rPr>
              <w:t>TC-14</w:t>
            </w:r>
          </w:p>
        </w:tc>
        <w:tc>
          <w:tcPr>
            <w:tcW w:type="dxa" w:w="2160"/>
          </w:tcPr>
          <w:p>
            <w:r>
              <w:rPr>
                <w:rFonts w:ascii="Times New Roman" w:hAnsi="Times New Roman"/>
                <w:sz w:val="24"/>
              </w:rPr>
              <w:t>Auto clock-out when offline</w:t>
            </w:r>
          </w:p>
        </w:tc>
        <w:tc>
          <w:tcPr>
            <w:tcW w:type="dxa" w:w="2160"/>
          </w:tcPr>
          <w:p>
            <w:r>
              <w:rPr>
                <w:rFonts w:ascii="Times New Roman" w:hAnsi="Times New Roman"/>
                <w:sz w:val="24"/>
              </w:rPr>
              <w:t>Worker retries and submits on reconnect</w:t>
            </w:r>
          </w:p>
        </w:tc>
        <w:tc>
          <w:tcPr>
            <w:tcW w:type="dxa" w:w="2160"/>
          </w:tcPr>
          <w:p>
            <w:r>
              <w:rPr>
                <w:rFonts w:ascii="Times New Roman" w:hAnsi="Times New Roman"/>
                <w:sz w:val="24"/>
              </w:rPr>
              <w:t>Pass</w:t>
            </w:r>
          </w:p>
        </w:tc>
      </w:tr>
    </w:tbl>
    <w:p>
      <w:pPr>
        <w:pStyle w:val="Heading2"/>
      </w:pPr>
      <w:r>
        <w:t>Actual Executed Test Evidence in Repository</w:t>
      </w:r>
    </w:p>
    <w:p>
      <w:pPr>
        <w:pStyle w:val="ListBullet"/>
      </w:pPr>
      <w:r>
        <w:rPr>
          <w:rFonts w:ascii="Times New Roman" w:hAnsi="Times New Roman"/>
          <w:sz w:val="24"/>
        </w:rPr>
        <w:t>Backend test command: `cd backend &amp;&amp; npm test`</w:t>
      </w:r>
    </w:p>
    <w:p>
      <w:pPr>
        <w:pStyle w:val="ListBullet"/>
      </w:pPr>
      <w:r>
        <w:rPr>
          <w:rFonts w:ascii="Times New Roman" w:hAnsi="Times New Roman"/>
          <w:sz w:val="24"/>
        </w:rPr>
        <w:t xml:space="preserve">Result: </w:t>
      </w:r>
      <w:r>
        <w:rPr>
          <w:rFonts w:ascii="Times New Roman" w:hAnsi="Times New Roman"/>
          <w:b/>
          <w:sz w:val="24"/>
        </w:rPr>
        <w:t>2 test suites, 10 tests passed</w:t>
      </w:r>
    </w:p>
    <w:p>
      <w:pPr>
        <w:pStyle w:val="Heading1"/>
      </w:pPr>
      <w:r>
        <w:t>10. CONCLUSION (AND FUTURE WORK IF ANY)</w:t>
      </w:r>
    </w:p>
    <w:p>
      <w:pPr>
        <w:pStyle w:val="Heading2"/>
      </w:pPr>
      <w:r>
        <w:t>Conclusion</w:t>
      </w:r>
    </w:p>
    <w:p>
      <w:r>
        <w:rPr>
          <w:rFonts w:ascii="Times New Roman" w:hAnsi="Times New Roman"/>
          <w:sz w:val="24"/>
        </w:rPr>
        <w:t>GPunch successfully demonstrates a secure, practical, and deployable attendance verification system that is robust against common attendance fraud methods. By combining OTP authentication, device binding, geofence validation, and audit logging, the system provides trustworthy attendance records while keeping user interaction simple.</w:t>
      </w:r>
    </w:p>
    <w:p>
      <w:r>
        <w:rPr>
          <w:rFonts w:ascii="Times New Roman" w:hAnsi="Times New Roman"/>
          <w:sz w:val="24"/>
        </w:rPr>
        <w:t>From a software engineering perspective, the project follows professional standards through layered architecture, secure middleware usage, input validation, domain constraints, role-based access control, and resilient offline processing.</w:t>
      </w:r>
    </w:p>
    <w:p>
      <w:pPr>
        <w:pStyle w:val="Heading2"/>
      </w:pPr>
      <w:r>
        <w:t>Future Work</w:t>
      </w:r>
    </w:p>
    <w:p>
      <w:pPr>
        <w:pStyle w:val="ListNumber"/>
      </w:pPr>
      <w:r>
        <w:rPr>
          <w:rFonts w:ascii="Times New Roman" w:hAnsi="Times New Roman"/>
          <w:sz w:val="24"/>
        </w:rPr>
        <w:t>Multi-campus / multi-geofence support</w:t>
      </w:r>
    </w:p>
    <w:p>
      <w:pPr>
        <w:pStyle w:val="ListNumber"/>
      </w:pPr>
      <w:r>
        <w:rPr>
          <w:rFonts w:ascii="Times New Roman" w:hAnsi="Times New Roman"/>
          <w:sz w:val="24"/>
        </w:rPr>
        <w:t>Web admin dashboard with visual analytics</w:t>
      </w:r>
    </w:p>
    <w:p>
      <w:pPr>
        <w:pStyle w:val="ListNumber"/>
      </w:pPr>
      <w:r>
        <w:rPr>
          <w:rFonts w:ascii="Times New Roman" w:hAnsi="Times New Roman"/>
          <w:sz w:val="24"/>
        </w:rPr>
        <w:t>Advanced anomaly detection using behavior patterns</w:t>
      </w:r>
    </w:p>
    <w:p>
      <w:pPr>
        <w:pStyle w:val="ListNumber"/>
      </w:pPr>
      <w:r>
        <w:rPr>
          <w:rFonts w:ascii="Times New Roman" w:hAnsi="Times New Roman"/>
          <w:sz w:val="24"/>
        </w:rPr>
        <w:t>Push notifications for missed punch events</w:t>
      </w:r>
    </w:p>
    <w:p>
      <w:pPr>
        <w:pStyle w:val="ListNumber"/>
      </w:pPr>
      <w:r>
        <w:rPr>
          <w:rFonts w:ascii="Times New Roman" w:hAnsi="Times New Roman"/>
          <w:sz w:val="24"/>
        </w:rPr>
        <w:t>Role-based enterprise integration with HR/payroll APIs</w:t>
      </w:r>
    </w:p>
    <w:p>
      <w:pPr>
        <w:pStyle w:val="ListNumber"/>
      </w:pPr>
      <w:r>
        <w:rPr>
          <w:rFonts w:ascii="Times New Roman" w:hAnsi="Times New Roman"/>
          <w:sz w:val="24"/>
        </w:rPr>
        <w:t>Stronger anti-spoofing with SafetyNet/Play Integrity signals</w:t>
      </w:r>
    </w:p>
    <w:p>
      <w:pPr>
        <w:pStyle w:val="Heading1"/>
      </w:pPr>
      <w:r>
        <w:t>11. BIBLIOGRAPHY</w:t>
      </w:r>
    </w:p>
    <w:p>
      <w:pPr>
        <w:pStyle w:val="ListNumber"/>
      </w:pPr>
      <w:r>
        <w:rPr>
          <w:rFonts w:ascii="Times New Roman" w:hAnsi="Times New Roman"/>
          <w:sz w:val="24"/>
        </w:rPr>
        <w:t>Express.js Documentation. https://expressjs.com</w:t>
      </w:r>
    </w:p>
    <w:p>
      <w:pPr>
        <w:pStyle w:val="ListNumber"/>
      </w:pPr>
      <w:r>
        <w:rPr>
          <w:rFonts w:ascii="Times New Roman" w:hAnsi="Times New Roman"/>
          <w:sz w:val="24"/>
        </w:rPr>
        <w:t>Mongoose Documentation. https://mongoosejs.com</w:t>
      </w:r>
    </w:p>
    <w:p>
      <w:pPr>
        <w:pStyle w:val="ListNumber"/>
      </w:pPr>
      <w:r>
        <w:rPr>
          <w:rFonts w:ascii="Times New Roman" w:hAnsi="Times New Roman"/>
          <w:sz w:val="24"/>
        </w:rPr>
        <w:t>Android Developers – Foreground Services. https://developer.android.com/guide/components/foreground-services</w:t>
      </w:r>
    </w:p>
    <w:p>
      <w:pPr>
        <w:pStyle w:val="ListNumber"/>
      </w:pPr>
      <w:r>
        <w:rPr>
          <w:rFonts w:ascii="Times New Roman" w:hAnsi="Times New Roman"/>
          <w:sz w:val="24"/>
        </w:rPr>
        <w:t>Android Developers – WorkManager. https://developer.android.com/topic/libraries/architecture/workmanager</w:t>
      </w:r>
    </w:p>
    <w:p>
      <w:pPr>
        <w:pStyle w:val="ListNumber"/>
      </w:pPr>
      <w:r>
        <w:rPr>
          <w:rFonts w:ascii="Times New Roman" w:hAnsi="Times New Roman"/>
          <w:sz w:val="24"/>
        </w:rPr>
        <w:t>Android Developers – Fused Location Provider API. https://developers.google.com/location-context/fused-location-provider</w:t>
      </w:r>
    </w:p>
    <w:p>
      <w:pPr>
        <w:pStyle w:val="ListNumber"/>
      </w:pPr>
      <w:r>
        <w:rPr>
          <w:rFonts w:ascii="Times New Roman" w:hAnsi="Times New Roman"/>
          <w:sz w:val="24"/>
        </w:rPr>
        <w:t>RFC 7519 – JSON Web Token (JWT). https://datatracker.ietf.org/doc/html/rfc7519</w:t>
      </w:r>
    </w:p>
    <w:p>
      <w:pPr>
        <w:pStyle w:val="ListNumber"/>
      </w:pPr>
      <w:r>
        <w:rPr>
          <w:rFonts w:ascii="Times New Roman" w:hAnsi="Times New Roman"/>
          <w:sz w:val="24"/>
        </w:rPr>
        <w:t>OWASP API Security Top 10. https://owasp.org/API-Security/</w:t>
      </w:r>
    </w:p>
    <w:p>
      <w:pPr>
        <w:pStyle w:val="ListNumber"/>
      </w:pPr>
      <w:r>
        <w:rPr>
          <w:rFonts w:ascii="Times New Roman" w:hAnsi="Times New Roman"/>
          <w:sz w:val="24"/>
        </w:rPr>
        <w:t>IEEE Recommended Practice for Software Requirements Specifications (IEEE 830)</w:t>
      </w:r>
    </w:p>
    <w:p>
      <w:pPr>
        <w:pStyle w:val="Heading1"/>
      </w:pPr>
      <w:r>
        <w:t>APPENDIX A: PAGE NUMBERING AND FORMATTING CHECKLIST FOR FINAL SUBMISSION</w:t>
      </w:r>
    </w:p>
    <w:p>
      <w:pPr>
        <w:pStyle w:val="ListBullet"/>
      </w:pPr>
      <w:r>
        <w:rPr>
          <w:rFonts w:ascii="Times New Roman" w:hAnsi="Times New Roman"/>
          <w:sz w:val="24"/>
        </w:rPr>
        <w:t>Use Times New Roman for all text.</w:t>
      </w:r>
    </w:p>
    <w:p>
      <w:pPr>
        <w:pStyle w:val="ListBullet"/>
      </w:pPr>
      <w:r>
        <w:rPr>
          <w:rFonts w:ascii="Times New Roman" w:hAnsi="Times New Roman"/>
          <w:sz w:val="24"/>
        </w:rPr>
        <w:t>Set body text to 12 pt.</w:t>
      </w:r>
    </w:p>
    <w:p>
      <w:pPr>
        <w:pStyle w:val="ListBullet"/>
      </w:pPr>
      <w:r>
        <w:rPr>
          <w:rFonts w:ascii="Times New Roman" w:hAnsi="Times New Roman"/>
          <w:sz w:val="24"/>
        </w:rPr>
        <w:t>Set section headings to bold 14 pt in CAPITAL.</w:t>
      </w:r>
    </w:p>
    <w:p>
      <w:pPr>
        <w:pStyle w:val="ListBullet"/>
      </w:pPr>
      <w:r>
        <w:rPr>
          <w:rFonts w:ascii="Times New Roman" w:hAnsi="Times New Roman"/>
          <w:sz w:val="24"/>
        </w:rPr>
        <w:t>Set subsection headings to bold 12 pt in Sentence Case.</w:t>
      </w:r>
    </w:p>
    <w:p>
      <w:pPr>
        <w:pStyle w:val="ListBullet"/>
      </w:pPr>
      <w:r>
        <w:rPr>
          <w:rFonts w:ascii="Times New Roman" w:hAnsi="Times New Roman"/>
          <w:sz w:val="24"/>
        </w:rPr>
        <w:t>Insert page numbers in footer (center or right alignment as instructed by department).</w:t>
      </w:r>
    </w:p>
    <w:p>
      <w:pPr>
        <w:pStyle w:val="ListBullet"/>
      </w:pPr>
      <w:r>
        <w:rPr>
          <w:rFonts w:ascii="Times New Roman" w:hAnsi="Times New Roman"/>
          <w:sz w:val="24"/>
        </w:rPr>
        <w:t>Keep margins and line spacing as per college format.</w:t>
      </w:r>
    </w:p>
    <w:p>
      <w:pPr>
        <w:pStyle w:val="Heading1"/>
      </w:pPr>
      <w:r>
        <w:t>EXTENDED DETAILED NOTES (FOR LARGE-PAGE SUBMISSION)</w:t>
      </w:r>
    </w:p>
    <w:p>
      <w:r>
        <w:rPr>
          <w:rFonts w:ascii="Times New Roman" w:hAnsi="Times New Roman"/>
          <w:i/>
          <w:sz w:val="24"/>
        </w:rPr>
        <w:t>This extended section intentionally provides in-depth beginner-level explanations so the report can serve as lecture-style notes and a long-form project document.</w:t>
      </w:r>
    </w:p>
    <w:p>
      <w:pPr>
        <w:pStyle w:val="Heading2"/>
      </w:pPr>
      <w:r>
        <w:t>A. Deep Concept Notes for Chapter 1</w:t>
      </w:r>
    </w:p>
    <w:p>
      <w:pPr>
        <w:pStyle w:val="Heading3"/>
      </w:pPr>
      <w:r>
        <w:t>A.1 Why OTP instead of password?</w:t>
      </w:r>
    </w:p>
    <w:p>
      <w:r>
        <w:rPr>
          <w:rFonts w:ascii="Times New Roman" w:hAnsi="Times New Roman"/>
          <w:sz w:val="24"/>
        </w:rPr>
        <w:t>A password-based login system places security burden on users. Users often reuse passwords, share them, or choose weak combinations. In attendance systems, password sharing enables buddy punching. OTP (One-Time Password) avoids this problem by making each login short-lived and single-use. Even if someone sees one OTP, it cannot be reused after expiry. In GPunch, OTP is generated for registration/login and expires in a short window. This design gives better usability for non-technical users while still maintaining strong control.</w:t>
      </w:r>
    </w:p>
    <w:p>
      <w:r>
        <w:rPr>
          <w:rFonts w:ascii="Times New Roman" w:hAnsi="Times New Roman"/>
          <w:b/>
          <w:sz w:val="24"/>
        </w:rPr>
        <w:t>Key learning points:</w:t>
      </w:r>
    </w:p>
    <w:p>
      <w:pPr>
        <w:pStyle w:val="ListBullet"/>
      </w:pPr>
      <w:r>
        <w:rPr>
          <w:rFonts w:ascii="Times New Roman" w:hAnsi="Times New Roman"/>
          <w:sz w:val="24"/>
        </w:rPr>
        <w:t>Passwords are static secrets; OTPs are dynamic secrets.</w:t>
      </w:r>
    </w:p>
    <w:p>
      <w:pPr>
        <w:pStyle w:val="ListBullet"/>
      </w:pPr>
      <w:r>
        <w:rPr>
          <w:rFonts w:ascii="Times New Roman" w:hAnsi="Times New Roman"/>
          <w:sz w:val="24"/>
        </w:rPr>
        <w:t>OTP reduces risk of long-term credential compromise.</w:t>
      </w:r>
    </w:p>
    <w:p>
      <w:pPr>
        <w:pStyle w:val="ListBullet"/>
      </w:pPr>
      <w:r>
        <w:rPr>
          <w:rFonts w:ascii="Times New Roman" w:hAnsi="Times New Roman"/>
          <w:sz w:val="24"/>
        </w:rPr>
        <w:t>OTP must be protected using expiry, resend controls, and rate limits.</w:t>
      </w:r>
    </w:p>
    <w:p>
      <w:pPr>
        <w:pStyle w:val="Heading3"/>
      </w:pPr>
      <w:r>
        <w:t>A.2 Why JWT for APIs?</w:t>
      </w:r>
    </w:p>
    <w:p>
      <w:r>
        <w:rPr>
          <w:rFonts w:ascii="Times New Roman" w:hAnsi="Times New Roman"/>
          <w:sz w:val="24"/>
        </w:rPr>
        <w:t>The Android app talks to backend APIs repeatedly. JWT allows the backend to issue a signed token that proves identity in subsequent requests. The server does not need to store a session for each user, which is efficient and scalable. The `Authorization: Bearer &lt;token&gt;` pattern is standard for REST APIs.</w:t>
      </w:r>
    </w:p>
    <w:p>
      <w:r>
        <w:rPr>
          <w:rFonts w:ascii="Times New Roman" w:hAnsi="Times New Roman"/>
          <w:b/>
          <w:sz w:val="24"/>
        </w:rPr>
        <w:t>How JWT works in simple terms:</w:t>
      </w:r>
    </w:p>
    <w:p>
      <w:pPr>
        <w:pStyle w:val="ListNumber"/>
      </w:pPr>
      <w:r>
        <w:rPr>
          <w:rFonts w:ascii="Times New Roman" w:hAnsi="Times New Roman"/>
          <w:sz w:val="24"/>
        </w:rPr>
        <w:t>User verifies OTP.</w:t>
      </w:r>
    </w:p>
    <w:p>
      <w:pPr>
        <w:pStyle w:val="ListNumber"/>
      </w:pPr>
      <w:r>
        <w:rPr>
          <w:rFonts w:ascii="Times New Roman" w:hAnsi="Times New Roman"/>
          <w:sz w:val="24"/>
        </w:rPr>
        <w:t>Backend creates a token signed with `JWT_SECRET`.</w:t>
      </w:r>
    </w:p>
    <w:p>
      <w:pPr>
        <w:pStyle w:val="ListNumber"/>
      </w:pPr>
      <w:r>
        <w:rPr>
          <w:rFonts w:ascii="Times New Roman" w:hAnsi="Times New Roman"/>
          <w:sz w:val="24"/>
        </w:rPr>
        <w:t>App stores token and sends it in protected calls.</w:t>
      </w:r>
    </w:p>
    <w:p>
      <w:pPr>
        <w:pStyle w:val="ListNumber"/>
      </w:pPr>
      <w:r>
        <w:rPr>
          <w:rFonts w:ascii="Times New Roman" w:hAnsi="Times New Roman"/>
          <w:sz w:val="24"/>
        </w:rPr>
        <w:t>Middleware validates signature and expiry.</w:t>
      </w:r>
    </w:p>
    <w:p>
      <w:pPr>
        <w:pStyle w:val="ListNumber"/>
      </w:pPr>
      <w:r>
        <w:rPr>
          <w:rFonts w:ascii="Times New Roman" w:hAnsi="Times New Roman"/>
          <w:sz w:val="24"/>
        </w:rPr>
        <w:t>Request is accepted/rejected.</w:t>
      </w:r>
    </w:p>
    <w:p>
      <w:r>
        <w:rPr>
          <w:rFonts w:ascii="Times New Roman" w:hAnsi="Times New Roman"/>
          <w:b/>
          <w:sz w:val="24"/>
        </w:rPr>
        <w:t>Why this matters:</w:t>
      </w:r>
      <w:r>
        <w:rPr>
          <w:rFonts w:ascii="Times New Roman" w:hAnsi="Times New Roman"/>
          <w:sz w:val="24"/>
        </w:rPr>
        <w:t xml:space="preserve"> stateless auth is simple for cloud deployment and horizontal scale.</w:t>
      </w:r>
    </w:p>
    <w:p>
      <w:pPr>
        <w:pStyle w:val="Heading3"/>
      </w:pPr>
      <w:r>
        <w:t>A.3 Why geofence validation on server side?</w:t>
      </w:r>
    </w:p>
    <w:p>
      <w:r>
        <w:rPr>
          <w:rFonts w:ascii="Times New Roman" w:hAnsi="Times New Roman"/>
          <w:sz w:val="24"/>
        </w:rPr>
        <w:t xml:space="preserve">A major security principle: </w:t>
      </w:r>
      <w:r>
        <w:rPr>
          <w:rFonts w:ascii="Times New Roman" w:hAnsi="Times New Roman"/>
          <w:b/>
          <w:sz w:val="24"/>
        </w:rPr>
        <w:t>never fully trust client input</w:t>
      </w:r>
      <w:r>
        <w:rPr>
          <w:rFonts w:ascii="Times New Roman" w:hAnsi="Times New Roman"/>
          <w:sz w:val="24"/>
        </w:rPr>
        <w:t>. If distance checking happens only in mobile app, attackers can modify app behavior. GPunch re-checks location server-side using stored geofence config and Haversine formula. This makes tampering significantly harder because final authorization happens in backend.</w:t>
      </w:r>
    </w:p>
    <w:p>
      <w:pPr>
        <w:pStyle w:val="Heading3"/>
      </w:pPr>
      <w:r>
        <w:t>A.4 Why device binding?</w:t>
      </w:r>
    </w:p>
    <w:p>
      <w:r>
        <w:rPr>
          <w:rFonts w:ascii="Times New Roman" w:hAnsi="Times New Roman"/>
          <w:sz w:val="24"/>
        </w:rPr>
        <w:t>OTP proves email ownership at one moment. Device binding ensures account continuity over time. Once account is verified, the account is tied to one `ANDROID_ID`. Future access from unknown devices is denied and audited. This directly reduces buddy punching because sharing OTP alone is not enough.</w:t>
      </w:r>
    </w:p>
    <w:p>
      <w:pPr>
        <w:pStyle w:val="Heading3"/>
      </w:pPr>
      <w:r>
        <w:t>A.5 Why audit logs are important?</w:t>
      </w:r>
    </w:p>
    <w:p>
      <w:r>
        <w:rPr>
          <w:rFonts w:ascii="Times New Roman" w:hAnsi="Times New Roman"/>
          <w:sz w:val="24"/>
        </w:rPr>
        <w:t>Security without observability is weak. Audit logs provide evidence for suspicious events:</w:t>
      </w:r>
    </w:p>
    <w:p>
      <w:pPr>
        <w:pStyle w:val="ListBullet"/>
      </w:pPr>
      <w:r>
        <w:rPr>
          <w:rFonts w:ascii="Times New Roman" w:hAnsi="Times New Roman"/>
          <w:sz w:val="24"/>
        </w:rPr>
        <w:t>invalid domain attempts</w:t>
      </w:r>
    </w:p>
    <w:p>
      <w:pPr>
        <w:pStyle w:val="ListBullet"/>
      </w:pPr>
      <w:r>
        <w:rPr>
          <w:rFonts w:ascii="Times New Roman" w:hAnsi="Times New Roman"/>
          <w:sz w:val="24"/>
        </w:rPr>
        <w:t>OTP failures</w:t>
      </w:r>
    </w:p>
    <w:p>
      <w:pPr>
        <w:pStyle w:val="ListBullet"/>
      </w:pPr>
      <w:r>
        <w:rPr>
          <w:rFonts w:ascii="Times New Roman" w:hAnsi="Times New Roman"/>
          <w:sz w:val="24"/>
        </w:rPr>
        <w:t>unauthorized device usage</w:t>
      </w:r>
    </w:p>
    <w:p>
      <w:pPr>
        <w:pStyle w:val="ListBullet"/>
      </w:pPr>
      <w:r>
        <w:rPr>
          <w:rFonts w:ascii="Times New Roman" w:hAnsi="Times New Roman"/>
          <w:sz w:val="24"/>
        </w:rPr>
        <w:t>mock location attempts</w:t>
      </w:r>
    </w:p>
    <w:p>
      <w:pPr>
        <w:pStyle w:val="ListBullet"/>
      </w:pPr>
      <w:r>
        <w:rPr>
          <w:rFonts w:ascii="Times New Roman" w:hAnsi="Times New Roman"/>
          <w:sz w:val="24"/>
        </w:rPr>
        <w:t>out-of-bounds punch-in tries</w:t>
      </w:r>
    </w:p>
    <w:p>
      <w:r>
        <w:rPr>
          <w:rFonts w:ascii="Times New Roman" w:hAnsi="Times New Roman"/>
          <w:sz w:val="24"/>
        </w:rPr>
        <w:t>Admins can inspect patterns, identify misuse, and take corrective action.</w:t>
      </w:r>
    </w:p>
    <w:p>
      <w:pPr>
        <w:pStyle w:val="Heading3"/>
      </w:pPr>
      <w:r>
        <w:t>A.6 Why rate limiting and validation?</w:t>
      </w:r>
    </w:p>
    <w:p>
      <w:r>
        <w:rPr>
          <w:rFonts w:ascii="Times New Roman" w:hAnsi="Times New Roman"/>
          <w:sz w:val="24"/>
        </w:rPr>
        <w:t>Every public API endpoint can be abused. Rate limiting prevents brute-force attempts and request flooding. Input validation prevents malformed payloads, accidental bugs, and injection-style attacks. GPunch uses route-level validation with clear error responses.</w:t>
      </w:r>
    </w:p>
    <w:p>
      <w:pPr>
        <w:pStyle w:val="Heading3"/>
      </w:pPr>
      <w:r>
        <w:t>A.7 Why MVVM helps beginner developers</w:t>
      </w:r>
    </w:p>
    <w:p>
      <w:r>
        <w:rPr>
          <w:rFonts w:ascii="Times New Roman" w:hAnsi="Times New Roman"/>
          <w:sz w:val="24"/>
        </w:rPr>
        <w:t>In Android, mixing UI and business logic quickly becomes unmaintainable. MVVM separates concerns:</w:t>
      </w:r>
    </w:p>
    <w:p>
      <w:pPr>
        <w:pStyle w:val="ListBullet"/>
      </w:pPr>
      <w:r>
        <w:rPr>
          <w:rFonts w:ascii="Times New Roman" w:hAnsi="Times New Roman"/>
          <w:sz w:val="24"/>
        </w:rPr>
        <w:t>View only renders state</w:t>
      </w:r>
    </w:p>
    <w:p>
      <w:pPr>
        <w:pStyle w:val="ListBullet"/>
      </w:pPr>
      <w:r>
        <w:rPr>
          <w:rFonts w:ascii="Times New Roman" w:hAnsi="Times New Roman"/>
          <w:sz w:val="24"/>
        </w:rPr>
        <w:t>ViewModel holds logic/state</w:t>
      </w:r>
    </w:p>
    <w:p>
      <w:pPr>
        <w:pStyle w:val="ListBullet"/>
      </w:pPr>
      <w:r>
        <w:rPr>
          <w:rFonts w:ascii="Times New Roman" w:hAnsi="Times New Roman"/>
          <w:sz w:val="24"/>
        </w:rPr>
        <w:t>API/service layer handles networking</w:t>
      </w:r>
    </w:p>
    <w:p>
      <w:r>
        <w:rPr>
          <w:rFonts w:ascii="Times New Roman" w:hAnsi="Times New Roman"/>
          <w:sz w:val="24"/>
        </w:rPr>
        <w:t>This separation helps debugging and team collaboration because each class has a clear responsibility.</w:t>
      </w:r>
    </w:p>
    <w:p>
      <w:pPr>
        <w:pStyle w:val="Heading3"/>
      </w:pPr>
      <w:r>
        <w:t>A.8 Why WorkManager for offline reliability?</w:t>
      </w:r>
    </w:p>
    <w:p>
      <w:r>
        <w:rPr>
          <w:rFonts w:ascii="Times New Roman" w:hAnsi="Times New Roman"/>
          <w:sz w:val="24"/>
        </w:rPr>
        <w:t>Mobile networks are unpredictable. Attendance data must not be lost. WorkManager is designed for guaranteed background work that survives app restarts and executes when constraints are met (e.g., internet connectivity). This is ideal for deferred clock-out sync.</w:t>
      </w:r>
    </w:p>
    <w:p>
      <w:pPr>
        <w:pStyle w:val="Heading3"/>
      </w:pPr>
      <w:r>
        <w:t>A.9 Additional online illustration images</w:t>
      </w:r>
    </w:p>
    <w:p>
      <w:pPr>
        <w:pStyle w:val="ListBullet"/>
      </w:pPr>
      <w:r>
        <w:rPr>
          <w:rFonts w:ascii="Times New Roman" w:hAnsi="Times New Roman"/>
          <w:sz w:val="24"/>
        </w:rPr>
        <w:t>Authentication flow concept:</w:t>
      </w:r>
    </w:p>
    <w:p>
      <w:r>
        <w:rPr>
          <w:rFonts w:ascii="Times New Roman" w:hAnsi="Times New Roman"/>
          <w:sz w:val="24"/>
        </w:rPr>
        <w:t xml:space="preserve">  !Auth Flow (https://upload.wikimedia.org/wikipedia/commons/3/32/Single_sign-on_diagram.svg)</w:t>
      </w:r>
    </w:p>
    <w:p>
      <w:pPr>
        <w:pStyle w:val="ListBullet"/>
      </w:pPr>
      <w:r>
        <w:rPr>
          <w:rFonts w:ascii="Times New Roman" w:hAnsi="Times New Roman"/>
          <w:sz w:val="24"/>
        </w:rPr>
        <w:t>REST API concept:</w:t>
      </w:r>
    </w:p>
    <w:p>
      <w:r>
        <w:rPr>
          <w:rFonts w:ascii="Times New Roman" w:hAnsi="Times New Roman"/>
          <w:sz w:val="24"/>
        </w:rPr>
        <w:t xml:space="preserve">  !REST (https://upload.wikimedia.org/wikipedia/commons/1/15/REST_API.svg)</w:t>
      </w:r>
    </w:p>
    <w:p>
      <w:pPr>
        <w:pStyle w:val="ListBullet"/>
      </w:pPr>
      <w:r>
        <w:rPr>
          <w:rFonts w:ascii="Times New Roman" w:hAnsi="Times New Roman"/>
          <w:sz w:val="24"/>
        </w:rPr>
        <w:t>MVVM concept:</w:t>
      </w:r>
    </w:p>
    <w:p>
      <w:r>
        <w:rPr>
          <w:rFonts w:ascii="Times New Roman" w:hAnsi="Times New Roman"/>
          <w:sz w:val="24"/>
        </w:rPr>
        <w:t xml:space="preserve">  !MVVM (https://upload.wikimedia.org/wikipedia/commons/8/87/MVVMPattern.png)</w:t>
      </w:r>
    </w:p>
    <w:p>
      <w:pPr>
        <w:pStyle w:val="Heading2"/>
      </w:pPr>
      <w:r>
        <w:t>B. Expanded System Analysis Notes</w:t>
      </w:r>
    </w:p>
    <w:p>
      <w:pPr>
        <w:pStyle w:val="Heading3"/>
      </w:pPr>
      <w:r>
        <w:t>B.1 Problem decomposition</w:t>
      </w:r>
    </w:p>
    <w:p>
      <w:r>
        <w:rPr>
          <w:rFonts w:ascii="Times New Roman" w:hAnsi="Times New Roman"/>
          <w:sz w:val="24"/>
        </w:rPr>
        <w:t>The attendance domain problem is not only “record timestamp,” but “prove authentic physical presence.” We can split this into sub-problems:</w:t>
      </w:r>
    </w:p>
    <w:p>
      <w:pPr>
        <w:pStyle w:val="ListNumber"/>
      </w:pPr>
      <w:r>
        <w:rPr>
          <w:rFonts w:ascii="Times New Roman" w:hAnsi="Times New Roman"/>
          <w:sz w:val="24"/>
        </w:rPr>
        <w:t>Identify the user reliably.</w:t>
      </w:r>
    </w:p>
    <w:p>
      <w:pPr>
        <w:pStyle w:val="ListNumber"/>
      </w:pPr>
      <w:r>
        <w:rPr>
          <w:rFonts w:ascii="Times New Roman" w:hAnsi="Times New Roman"/>
          <w:sz w:val="24"/>
        </w:rPr>
        <w:t>Verify the request comes from expected device.</w:t>
      </w:r>
    </w:p>
    <w:p>
      <w:pPr>
        <w:pStyle w:val="ListNumber"/>
      </w:pPr>
      <w:r>
        <w:rPr>
          <w:rFonts w:ascii="Times New Roman" w:hAnsi="Times New Roman"/>
          <w:sz w:val="24"/>
        </w:rPr>
        <w:t>Verify the user is in authorized location.</w:t>
      </w:r>
    </w:p>
    <w:p>
      <w:pPr>
        <w:pStyle w:val="ListNumber"/>
      </w:pPr>
      <w:r>
        <w:rPr>
          <w:rFonts w:ascii="Times New Roman" w:hAnsi="Times New Roman"/>
          <w:sz w:val="24"/>
        </w:rPr>
        <w:t>Preserve records safely and explain security events.</w:t>
      </w:r>
    </w:p>
    <w:p>
      <w:r>
        <w:rPr>
          <w:rFonts w:ascii="Times New Roman" w:hAnsi="Times New Roman"/>
          <w:sz w:val="24"/>
        </w:rPr>
        <w:t>GPunch addresses each sub-problem with targeted mechanisms.</w:t>
      </w:r>
    </w:p>
    <w:p>
      <w:pPr>
        <w:pStyle w:val="Heading3"/>
      </w:pPr>
      <w:r>
        <w:t>B.2 Stakeholder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Stakeholder</w:t>
            </w:r>
          </w:p>
        </w:tc>
        <w:tc>
          <w:tcPr>
            <w:tcW w:type="dxa" w:w="2880"/>
          </w:tcPr>
          <w:p>
            <w:r>
              <w:rPr>
                <w:rFonts w:ascii="Times New Roman" w:hAnsi="Times New Roman"/>
                <w:b/>
                <w:sz w:val="24"/>
              </w:rPr>
              <w:t>Concern</w:t>
            </w:r>
          </w:p>
        </w:tc>
        <w:tc>
          <w:tcPr>
            <w:tcW w:type="dxa" w:w="2880"/>
          </w:tcPr>
          <w:p>
            <w:r>
              <w:rPr>
                <w:rFonts w:ascii="Times New Roman" w:hAnsi="Times New Roman"/>
                <w:b/>
                <w:sz w:val="24"/>
              </w:rPr>
              <w:t>GPunch response</w:t>
            </w:r>
          </w:p>
        </w:tc>
      </w:tr>
      <w:tr>
        <w:tc>
          <w:tcPr>
            <w:tcW w:type="dxa" w:w="2880"/>
          </w:tcPr>
          <w:p>
            <w:r>
              <w:rPr>
                <w:rFonts w:ascii="Times New Roman" w:hAnsi="Times New Roman"/>
                <w:sz w:val="24"/>
              </w:rPr>
              <w:t>Employee</w:t>
            </w:r>
          </w:p>
        </w:tc>
        <w:tc>
          <w:tcPr>
            <w:tcW w:type="dxa" w:w="2880"/>
          </w:tcPr>
          <w:p>
            <w:r>
              <w:rPr>
                <w:rFonts w:ascii="Times New Roman" w:hAnsi="Times New Roman"/>
                <w:sz w:val="24"/>
              </w:rPr>
              <w:t>Quick clock-in</w:t>
            </w:r>
          </w:p>
        </w:tc>
        <w:tc>
          <w:tcPr>
            <w:tcW w:type="dxa" w:w="2880"/>
          </w:tcPr>
          <w:p>
            <w:r>
              <w:rPr>
                <w:rFonts w:ascii="Times New Roman" w:hAnsi="Times New Roman"/>
                <w:sz w:val="24"/>
              </w:rPr>
              <w:t>OTP + simple UI + minimal steps</w:t>
            </w:r>
          </w:p>
        </w:tc>
      </w:tr>
      <w:tr>
        <w:tc>
          <w:tcPr>
            <w:tcW w:type="dxa" w:w="2880"/>
          </w:tcPr>
          <w:p>
            <w:r>
              <w:rPr>
                <w:rFonts w:ascii="Times New Roman" w:hAnsi="Times New Roman"/>
                <w:sz w:val="24"/>
              </w:rPr>
              <w:t>Admin</w:t>
            </w:r>
          </w:p>
        </w:tc>
        <w:tc>
          <w:tcPr>
            <w:tcW w:type="dxa" w:w="2880"/>
          </w:tcPr>
          <w:p>
            <w:r>
              <w:rPr>
                <w:rFonts w:ascii="Times New Roman" w:hAnsi="Times New Roman"/>
                <w:sz w:val="24"/>
              </w:rPr>
              <w:t>Fraud prevention</w:t>
            </w:r>
          </w:p>
        </w:tc>
        <w:tc>
          <w:tcPr>
            <w:tcW w:type="dxa" w:w="2880"/>
          </w:tcPr>
          <w:p>
            <w:r>
              <w:rPr>
                <w:rFonts w:ascii="Times New Roman" w:hAnsi="Times New Roman"/>
                <w:sz w:val="24"/>
              </w:rPr>
              <w:t>Device bind + geofence + audit logs</w:t>
            </w:r>
          </w:p>
        </w:tc>
      </w:tr>
      <w:tr>
        <w:tc>
          <w:tcPr>
            <w:tcW w:type="dxa" w:w="2880"/>
          </w:tcPr>
          <w:p>
            <w:r>
              <w:rPr>
                <w:rFonts w:ascii="Times New Roman" w:hAnsi="Times New Roman"/>
                <w:sz w:val="24"/>
              </w:rPr>
              <w:t>Management</w:t>
            </w:r>
          </w:p>
        </w:tc>
        <w:tc>
          <w:tcPr>
            <w:tcW w:type="dxa" w:w="2880"/>
          </w:tcPr>
          <w:p>
            <w:r>
              <w:rPr>
                <w:rFonts w:ascii="Times New Roman" w:hAnsi="Times New Roman"/>
                <w:sz w:val="24"/>
              </w:rPr>
              <w:t>Report accuracy</w:t>
            </w:r>
          </w:p>
        </w:tc>
        <w:tc>
          <w:tcPr>
            <w:tcW w:type="dxa" w:w="2880"/>
          </w:tcPr>
          <w:p>
            <w:r>
              <w:rPr>
                <w:rFonts w:ascii="Times New Roman" w:hAnsi="Times New Roman"/>
                <w:sz w:val="24"/>
              </w:rPr>
              <w:t>Server-side validation + CSV export</w:t>
            </w:r>
          </w:p>
        </w:tc>
      </w:tr>
      <w:tr>
        <w:tc>
          <w:tcPr>
            <w:tcW w:type="dxa" w:w="2880"/>
          </w:tcPr>
          <w:p>
            <w:r>
              <w:rPr>
                <w:rFonts w:ascii="Times New Roman" w:hAnsi="Times New Roman"/>
                <w:sz w:val="24"/>
              </w:rPr>
              <w:t>Evaluator</w:t>
            </w:r>
          </w:p>
        </w:tc>
        <w:tc>
          <w:tcPr>
            <w:tcW w:type="dxa" w:w="2880"/>
          </w:tcPr>
          <w:p>
            <w:r>
              <w:rPr>
                <w:rFonts w:ascii="Times New Roman" w:hAnsi="Times New Roman"/>
                <w:sz w:val="24"/>
              </w:rPr>
              <w:t>Engineering quality</w:t>
            </w:r>
          </w:p>
        </w:tc>
        <w:tc>
          <w:tcPr>
            <w:tcW w:type="dxa" w:w="2880"/>
          </w:tcPr>
          <w:p>
            <w:r>
              <w:rPr>
                <w:rFonts w:ascii="Times New Roman" w:hAnsi="Times New Roman"/>
                <w:sz w:val="24"/>
              </w:rPr>
              <w:t>Layered architecture + documented requirements</w:t>
            </w:r>
          </w:p>
        </w:tc>
      </w:tr>
    </w:tbl>
    <w:p>
      <w:pPr>
        <w:pStyle w:val="Heading3"/>
      </w:pPr>
      <w:r>
        <w:t>B.3 Existing system gap analysis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4"/>
              </w:rPr>
              <w:t>Gap in existing methods</w:t>
            </w:r>
          </w:p>
        </w:tc>
        <w:tc>
          <w:tcPr>
            <w:tcW w:type="dxa" w:w="4320"/>
          </w:tcPr>
          <w:p>
            <w:r>
              <w:rPr>
                <w:rFonts w:ascii="Times New Roman" w:hAnsi="Times New Roman"/>
                <w:b/>
                <w:sz w:val="24"/>
              </w:rPr>
              <w:t>Example impact</w:t>
            </w:r>
          </w:p>
        </w:tc>
      </w:tr>
      <w:tr>
        <w:tc>
          <w:tcPr>
            <w:tcW w:type="dxa" w:w="4320"/>
          </w:tcPr>
          <w:p>
            <w:r>
              <w:rPr>
                <w:rFonts w:ascii="Times New Roman" w:hAnsi="Times New Roman"/>
                <w:sz w:val="24"/>
              </w:rPr>
              <w:t>Shared credentials</w:t>
            </w:r>
          </w:p>
        </w:tc>
        <w:tc>
          <w:tcPr>
            <w:tcW w:type="dxa" w:w="4320"/>
          </w:tcPr>
          <w:p>
            <w:r>
              <w:rPr>
                <w:rFonts w:ascii="Times New Roman" w:hAnsi="Times New Roman"/>
                <w:sz w:val="24"/>
              </w:rPr>
              <w:t>One person marks presence for many</w:t>
            </w:r>
          </w:p>
        </w:tc>
      </w:tr>
      <w:tr>
        <w:tc>
          <w:tcPr>
            <w:tcW w:type="dxa" w:w="4320"/>
          </w:tcPr>
          <w:p>
            <w:r>
              <w:rPr>
                <w:rFonts w:ascii="Times New Roman" w:hAnsi="Times New Roman"/>
                <w:sz w:val="24"/>
              </w:rPr>
              <w:t>Manual entries</w:t>
            </w:r>
          </w:p>
        </w:tc>
        <w:tc>
          <w:tcPr>
            <w:tcW w:type="dxa" w:w="4320"/>
          </w:tcPr>
          <w:p>
            <w:r>
              <w:rPr>
                <w:rFonts w:ascii="Times New Roman" w:hAnsi="Times New Roman"/>
                <w:sz w:val="24"/>
              </w:rPr>
              <w:t>No trustable verification trail</w:t>
            </w:r>
          </w:p>
        </w:tc>
      </w:tr>
      <w:tr>
        <w:tc>
          <w:tcPr>
            <w:tcW w:type="dxa" w:w="4320"/>
          </w:tcPr>
          <w:p>
            <w:r>
              <w:rPr>
                <w:rFonts w:ascii="Times New Roman" w:hAnsi="Times New Roman"/>
                <w:sz w:val="24"/>
              </w:rPr>
              <w:t>Weak location proof</w:t>
            </w:r>
          </w:p>
        </w:tc>
        <w:tc>
          <w:tcPr>
            <w:tcW w:type="dxa" w:w="4320"/>
          </w:tcPr>
          <w:p>
            <w:r>
              <w:rPr>
                <w:rFonts w:ascii="Times New Roman" w:hAnsi="Times New Roman"/>
                <w:sz w:val="24"/>
              </w:rPr>
              <w:t>Users can spoof app-side checks</w:t>
            </w:r>
          </w:p>
        </w:tc>
      </w:tr>
      <w:tr>
        <w:tc>
          <w:tcPr>
            <w:tcW w:type="dxa" w:w="4320"/>
          </w:tcPr>
          <w:p>
            <w:r>
              <w:rPr>
                <w:rFonts w:ascii="Times New Roman" w:hAnsi="Times New Roman"/>
                <w:sz w:val="24"/>
              </w:rPr>
              <w:t>No audit history</w:t>
            </w:r>
          </w:p>
        </w:tc>
        <w:tc>
          <w:tcPr>
            <w:tcW w:type="dxa" w:w="4320"/>
          </w:tcPr>
          <w:p>
            <w:r>
              <w:rPr>
                <w:rFonts w:ascii="Times New Roman" w:hAnsi="Times New Roman"/>
                <w:sz w:val="24"/>
              </w:rPr>
              <w:t>Difficult post-incident review</w:t>
            </w:r>
          </w:p>
        </w:tc>
      </w:tr>
    </w:tbl>
    <w:p>
      <w:pPr>
        <w:pStyle w:val="Heading3"/>
      </w:pPr>
      <w:r>
        <w:t>B.4 Proposed system suitability</w:t>
      </w:r>
    </w:p>
    <w:p>
      <w:r>
        <w:rPr>
          <w:rFonts w:ascii="Times New Roman" w:hAnsi="Times New Roman"/>
          <w:sz w:val="24"/>
        </w:rPr>
        <w:t>GPunch is suitable for campus/office where geofence is clearly defined and users have Android phones with GPS. It provides a strong balance between security and practical deployment cost.</w:t>
      </w:r>
    </w:p>
    <w:p>
      <w:pPr>
        <w:pStyle w:val="Heading3"/>
      </w:pPr>
      <w:r>
        <w:t>B.5 Feasibility snapshot</w:t>
      </w:r>
    </w:p>
    <w:p>
      <w:pPr>
        <w:pStyle w:val="ListBullet"/>
      </w:pPr>
      <w:r>
        <w:rPr>
          <w:rFonts w:ascii="Times New Roman" w:hAnsi="Times New Roman"/>
          <w:b/>
          <w:sz w:val="24"/>
        </w:rPr>
        <w:t>Technical feasibility:</w:t>
      </w:r>
      <w:r>
        <w:rPr>
          <w:rFonts w:ascii="Times New Roman" w:hAnsi="Times New Roman"/>
          <w:sz w:val="24"/>
        </w:rPr>
        <w:t xml:space="preserve"> High (all core techs are mature)</w:t>
      </w:r>
    </w:p>
    <w:p>
      <w:pPr>
        <w:pStyle w:val="ListBullet"/>
      </w:pPr>
      <w:r>
        <w:rPr>
          <w:rFonts w:ascii="Times New Roman" w:hAnsi="Times New Roman"/>
          <w:b/>
          <w:sz w:val="24"/>
        </w:rPr>
        <w:t>Operational feasibility:</w:t>
      </w:r>
      <w:r>
        <w:rPr>
          <w:rFonts w:ascii="Times New Roman" w:hAnsi="Times New Roman"/>
          <w:sz w:val="24"/>
        </w:rPr>
        <w:t xml:space="preserve"> High (simple user flow)</w:t>
      </w:r>
    </w:p>
    <w:p>
      <w:pPr>
        <w:pStyle w:val="ListBullet"/>
      </w:pPr>
      <w:r>
        <w:rPr>
          <w:rFonts w:ascii="Times New Roman" w:hAnsi="Times New Roman"/>
          <w:b/>
          <w:sz w:val="24"/>
        </w:rPr>
        <w:t>Economic feasibility:</w:t>
      </w:r>
      <w:r>
        <w:rPr>
          <w:rFonts w:ascii="Times New Roman" w:hAnsi="Times New Roman"/>
          <w:sz w:val="24"/>
        </w:rPr>
        <w:t xml:space="preserve"> High (free/open-source stack + cloud free tiers possible)</w:t>
      </w:r>
    </w:p>
    <w:p>
      <w:pPr>
        <w:pStyle w:val="ListBullet"/>
      </w:pPr>
      <w:r>
        <w:rPr>
          <w:rFonts w:ascii="Times New Roman" w:hAnsi="Times New Roman"/>
          <w:b/>
          <w:sz w:val="24"/>
        </w:rPr>
        <w:t>Schedule feasibility:</w:t>
      </w:r>
      <w:r>
        <w:rPr>
          <w:rFonts w:ascii="Times New Roman" w:hAnsi="Times New Roman"/>
          <w:sz w:val="24"/>
        </w:rPr>
        <w:t xml:space="preserve"> Moderate to high (modular implementation)</w:t>
      </w:r>
    </w:p>
    <w:p>
      <w:pPr>
        <w:pStyle w:val="Heading3"/>
      </w:pPr>
      <w:r>
        <w:t>B.6 Requirement quality checklist</w:t>
      </w:r>
    </w:p>
    <w:p>
      <w:r>
        <w:rPr>
          <w:rFonts w:ascii="Times New Roman" w:hAnsi="Times New Roman"/>
          <w:sz w:val="24"/>
        </w:rPr>
        <w:t>Each requirement should be:</w:t>
      </w:r>
    </w:p>
    <w:p>
      <w:pPr>
        <w:pStyle w:val="ListBullet"/>
      </w:pPr>
      <w:r>
        <w:rPr>
          <w:rFonts w:ascii="Times New Roman" w:hAnsi="Times New Roman"/>
          <w:sz w:val="24"/>
        </w:rPr>
        <w:t>clear</w:t>
      </w:r>
    </w:p>
    <w:p>
      <w:pPr>
        <w:pStyle w:val="ListBullet"/>
      </w:pPr>
      <w:r>
        <w:rPr>
          <w:rFonts w:ascii="Times New Roman" w:hAnsi="Times New Roman"/>
          <w:sz w:val="24"/>
        </w:rPr>
        <w:t>testable</w:t>
      </w:r>
    </w:p>
    <w:p>
      <w:pPr>
        <w:pStyle w:val="ListBullet"/>
      </w:pPr>
      <w:r>
        <w:rPr>
          <w:rFonts w:ascii="Times New Roman" w:hAnsi="Times New Roman"/>
          <w:sz w:val="24"/>
        </w:rPr>
        <w:t>atomic</w:t>
      </w:r>
    </w:p>
    <w:p>
      <w:pPr>
        <w:pStyle w:val="ListBullet"/>
      </w:pPr>
      <w:r>
        <w:rPr>
          <w:rFonts w:ascii="Times New Roman" w:hAnsi="Times New Roman"/>
          <w:sz w:val="24"/>
        </w:rPr>
        <w:t>feasible</w:t>
      </w:r>
    </w:p>
    <w:p>
      <w:pPr>
        <w:pStyle w:val="ListBullet"/>
      </w:pPr>
      <w:r>
        <w:rPr>
          <w:rFonts w:ascii="Times New Roman" w:hAnsi="Times New Roman"/>
          <w:sz w:val="24"/>
        </w:rPr>
        <w:t>traceable to test cases</w:t>
      </w:r>
    </w:p>
    <w:p>
      <w:r>
        <w:rPr>
          <w:rFonts w:ascii="Times New Roman" w:hAnsi="Times New Roman"/>
          <w:sz w:val="24"/>
        </w:rPr>
        <w:t>The report maps functional requirements to test cases for traceability.</w:t>
      </w:r>
    </w:p>
    <w:p>
      <w:pPr>
        <w:pStyle w:val="Heading3"/>
      </w:pPr>
      <w:r>
        <w:t>B.7 Risk analysis (mini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Risk</w:t>
            </w:r>
          </w:p>
        </w:tc>
        <w:tc>
          <w:tcPr>
            <w:tcW w:type="dxa" w:w="2160"/>
          </w:tcPr>
          <w:p>
            <w:r>
              <w:rPr>
                <w:rFonts w:ascii="Times New Roman" w:hAnsi="Times New Roman"/>
                <w:b/>
                <w:sz w:val="24"/>
              </w:rPr>
              <w:t>Probability</w:t>
            </w:r>
          </w:p>
        </w:tc>
        <w:tc>
          <w:tcPr>
            <w:tcW w:type="dxa" w:w="2160"/>
          </w:tcPr>
          <w:p>
            <w:r>
              <w:rPr>
                <w:rFonts w:ascii="Times New Roman" w:hAnsi="Times New Roman"/>
                <w:b/>
                <w:sz w:val="24"/>
              </w:rPr>
              <w:t>Impact</w:t>
            </w:r>
          </w:p>
        </w:tc>
        <w:tc>
          <w:tcPr>
            <w:tcW w:type="dxa" w:w="2160"/>
          </w:tcPr>
          <w:p>
            <w:r>
              <w:rPr>
                <w:rFonts w:ascii="Times New Roman" w:hAnsi="Times New Roman"/>
                <w:b/>
                <w:sz w:val="24"/>
              </w:rPr>
              <w:t>Mitigation</w:t>
            </w:r>
          </w:p>
        </w:tc>
      </w:tr>
      <w:tr>
        <w:tc>
          <w:tcPr>
            <w:tcW w:type="dxa" w:w="2160"/>
          </w:tcPr>
          <w:p>
            <w:r>
              <w:rPr>
                <w:rFonts w:ascii="Times New Roman" w:hAnsi="Times New Roman"/>
                <w:sz w:val="24"/>
              </w:rPr>
              <w:t>GPS drift near boundary</w:t>
            </w:r>
          </w:p>
        </w:tc>
        <w:tc>
          <w:tcPr>
            <w:tcW w:type="dxa" w:w="2160"/>
          </w:tcPr>
          <w:p>
            <w:r>
              <w:rPr>
                <w:rFonts w:ascii="Times New Roman" w:hAnsi="Times New Roman"/>
                <w:sz w:val="24"/>
              </w:rPr>
              <w:t>Medium</w:t>
            </w:r>
          </w:p>
        </w:tc>
        <w:tc>
          <w:tcPr>
            <w:tcW w:type="dxa" w:w="2160"/>
          </w:tcPr>
          <w:p>
            <w:r>
              <w:rPr>
                <w:rFonts w:ascii="Times New Roman" w:hAnsi="Times New Roman"/>
                <w:sz w:val="24"/>
              </w:rPr>
              <w:t>Medium</w:t>
            </w:r>
          </w:p>
        </w:tc>
        <w:tc>
          <w:tcPr>
            <w:tcW w:type="dxa" w:w="2160"/>
          </w:tcPr>
          <w:p>
            <w:r>
              <w:rPr>
                <w:rFonts w:ascii="Times New Roman" w:hAnsi="Times New Roman"/>
                <w:sz w:val="24"/>
              </w:rPr>
              <w:t>Tolerance/grace messaging + server truth</w:t>
            </w:r>
          </w:p>
        </w:tc>
      </w:tr>
      <w:tr>
        <w:tc>
          <w:tcPr>
            <w:tcW w:type="dxa" w:w="2160"/>
          </w:tcPr>
          <w:p>
            <w:r>
              <w:rPr>
                <w:rFonts w:ascii="Times New Roman" w:hAnsi="Times New Roman"/>
                <w:sz w:val="24"/>
              </w:rPr>
              <w:t>OTP email delays</w:t>
            </w:r>
          </w:p>
        </w:tc>
        <w:tc>
          <w:tcPr>
            <w:tcW w:type="dxa" w:w="2160"/>
          </w:tcPr>
          <w:p>
            <w:r>
              <w:rPr>
                <w:rFonts w:ascii="Times New Roman" w:hAnsi="Times New Roman"/>
                <w:sz w:val="24"/>
              </w:rPr>
              <w:t>Medium</w:t>
            </w:r>
          </w:p>
        </w:tc>
        <w:tc>
          <w:tcPr>
            <w:tcW w:type="dxa" w:w="2160"/>
          </w:tcPr>
          <w:p>
            <w:r>
              <w:rPr>
                <w:rFonts w:ascii="Times New Roman" w:hAnsi="Times New Roman"/>
                <w:sz w:val="24"/>
              </w:rPr>
              <w:t>Medium</w:t>
            </w:r>
          </w:p>
        </w:tc>
        <w:tc>
          <w:tcPr>
            <w:tcW w:type="dxa" w:w="2160"/>
          </w:tcPr>
          <w:p>
            <w:r>
              <w:rPr>
                <w:rFonts w:ascii="Times New Roman" w:hAnsi="Times New Roman"/>
                <w:sz w:val="24"/>
              </w:rPr>
              <w:t>Resend endpoint + expiry controls</w:t>
            </w:r>
          </w:p>
        </w:tc>
      </w:tr>
      <w:tr>
        <w:tc>
          <w:tcPr>
            <w:tcW w:type="dxa" w:w="2160"/>
          </w:tcPr>
          <w:p>
            <w:r>
              <w:rPr>
                <w:rFonts w:ascii="Times New Roman" w:hAnsi="Times New Roman"/>
                <w:sz w:val="24"/>
              </w:rPr>
              <w:t>Network failure during auto clock-out</w:t>
            </w:r>
          </w:p>
        </w:tc>
        <w:tc>
          <w:tcPr>
            <w:tcW w:type="dxa" w:w="2160"/>
          </w:tcPr>
          <w:p>
            <w:r>
              <w:rPr>
                <w:rFonts w:ascii="Times New Roman" w:hAnsi="Times New Roman"/>
                <w:sz w:val="24"/>
              </w:rPr>
              <w:t>High</w:t>
            </w:r>
          </w:p>
        </w:tc>
        <w:tc>
          <w:tcPr>
            <w:tcW w:type="dxa" w:w="2160"/>
          </w:tcPr>
          <w:p>
            <w:r>
              <w:rPr>
                <w:rFonts w:ascii="Times New Roman" w:hAnsi="Times New Roman"/>
                <w:sz w:val="24"/>
              </w:rPr>
              <w:t>High</w:t>
            </w:r>
          </w:p>
        </w:tc>
        <w:tc>
          <w:tcPr>
            <w:tcW w:type="dxa" w:w="2160"/>
          </w:tcPr>
          <w:p>
            <w:r>
              <w:rPr>
                <w:rFonts w:ascii="Times New Roman" w:hAnsi="Times New Roman"/>
                <w:sz w:val="24"/>
              </w:rPr>
              <w:t>WorkManager retry queue</w:t>
            </w:r>
          </w:p>
        </w:tc>
      </w:tr>
      <w:tr>
        <w:tc>
          <w:tcPr>
            <w:tcW w:type="dxa" w:w="2160"/>
          </w:tcPr>
          <w:p>
            <w:r>
              <w:rPr>
                <w:rFonts w:ascii="Times New Roman" w:hAnsi="Times New Roman"/>
                <w:sz w:val="24"/>
              </w:rPr>
              <w:t>API abuse attempts</w:t>
            </w:r>
          </w:p>
        </w:tc>
        <w:tc>
          <w:tcPr>
            <w:tcW w:type="dxa" w:w="2160"/>
          </w:tcPr>
          <w:p>
            <w:r>
              <w:rPr>
                <w:rFonts w:ascii="Times New Roman" w:hAnsi="Times New Roman"/>
                <w:sz w:val="24"/>
              </w:rPr>
              <w:t>Medium</w:t>
            </w:r>
          </w:p>
        </w:tc>
        <w:tc>
          <w:tcPr>
            <w:tcW w:type="dxa" w:w="2160"/>
          </w:tcPr>
          <w:p>
            <w:r>
              <w:rPr>
                <w:rFonts w:ascii="Times New Roman" w:hAnsi="Times New Roman"/>
                <w:sz w:val="24"/>
              </w:rPr>
              <w:t>High</w:t>
            </w:r>
          </w:p>
        </w:tc>
        <w:tc>
          <w:tcPr>
            <w:tcW w:type="dxa" w:w="2160"/>
          </w:tcPr>
          <w:p>
            <w:r>
              <w:rPr>
                <w:rFonts w:ascii="Times New Roman" w:hAnsi="Times New Roman"/>
                <w:sz w:val="24"/>
              </w:rPr>
              <w:t>Rate limiting + validation</w:t>
            </w:r>
          </w:p>
        </w:tc>
      </w:tr>
      <w:tr>
        <w:tc>
          <w:tcPr>
            <w:tcW w:type="dxa" w:w="2160"/>
          </w:tcPr>
          <w:p>
            <w:r>
              <w:rPr>
                <w:rFonts w:ascii="Times New Roman" w:hAnsi="Times New Roman"/>
                <w:sz w:val="24"/>
              </w:rPr>
              <w:t>Device replacement by user</w:t>
            </w:r>
          </w:p>
        </w:tc>
        <w:tc>
          <w:tcPr>
            <w:tcW w:type="dxa" w:w="2160"/>
          </w:tcPr>
          <w:p>
            <w:r>
              <w:rPr>
                <w:rFonts w:ascii="Times New Roman" w:hAnsi="Times New Roman"/>
                <w:sz w:val="24"/>
              </w:rPr>
              <w:t>Medium</w:t>
            </w:r>
          </w:p>
        </w:tc>
        <w:tc>
          <w:tcPr>
            <w:tcW w:type="dxa" w:w="2160"/>
          </w:tcPr>
          <w:p>
            <w:r>
              <w:rPr>
                <w:rFonts w:ascii="Times New Roman" w:hAnsi="Times New Roman"/>
                <w:sz w:val="24"/>
              </w:rPr>
              <w:t>Medium</w:t>
            </w:r>
          </w:p>
        </w:tc>
        <w:tc>
          <w:tcPr>
            <w:tcW w:type="dxa" w:w="2160"/>
          </w:tcPr>
          <w:p>
            <w:r>
              <w:rPr>
                <w:rFonts w:ascii="Times New Roman" w:hAnsi="Times New Roman"/>
                <w:sz w:val="24"/>
              </w:rPr>
              <w:t>Admin reset-device operation</w:t>
            </w:r>
          </w:p>
        </w:tc>
      </w:tr>
    </w:tbl>
    <w:p>
      <w:pPr>
        <w:pStyle w:val="Heading3"/>
      </w:pPr>
      <w:r>
        <w:t>B.8 Assumption and dependency notes</w:t>
      </w:r>
    </w:p>
    <w:p>
      <w:r>
        <w:rPr>
          <w:rFonts w:ascii="Times New Roman" w:hAnsi="Times New Roman"/>
          <w:sz w:val="24"/>
        </w:rPr>
        <w:t>The system assumes institutional domain ownership and availability of SMTP/email access. It also assumes users permit location access. These assumptions are explicitly documented to avoid requirement ambiguity.</w:t>
      </w:r>
    </w:p>
    <w:p>
      <w:pPr>
        <w:pStyle w:val="Heading2"/>
      </w:pPr>
      <w:r>
        <w:t>C. Expanded System Design Notes</w:t>
      </w:r>
    </w:p>
    <w:p>
      <w:pPr>
        <w:pStyle w:val="Heading3"/>
      </w:pPr>
      <w:r>
        <w:t>C.1 Design principle mapping</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4"/>
              </w:rPr>
              <w:t>Principle</w:t>
            </w:r>
          </w:p>
        </w:tc>
        <w:tc>
          <w:tcPr>
            <w:tcW w:type="dxa" w:w="4320"/>
          </w:tcPr>
          <w:p>
            <w:r>
              <w:rPr>
                <w:rFonts w:ascii="Times New Roman" w:hAnsi="Times New Roman"/>
                <w:b/>
                <w:sz w:val="24"/>
              </w:rPr>
              <w:t>Where applied</w:t>
            </w:r>
          </w:p>
        </w:tc>
      </w:tr>
      <w:tr>
        <w:tc>
          <w:tcPr>
            <w:tcW w:type="dxa" w:w="4320"/>
          </w:tcPr>
          <w:p>
            <w:r>
              <w:rPr>
                <w:rFonts w:ascii="Times New Roman" w:hAnsi="Times New Roman"/>
                <w:sz w:val="24"/>
              </w:rPr>
              <w:t>Separation of concerns</w:t>
            </w:r>
          </w:p>
        </w:tc>
        <w:tc>
          <w:tcPr>
            <w:tcW w:type="dxa" w:w="4320"/>
          </w:tcPr>
          <w:p>
            <w:r>
              <w:rPr>
                <w:rFonts w:ascii="Times New Roman" w:hAnsi="Times New Roman"/>
                <w:sz w:val="24"/>
              </w:rPr>
              <w:t>Routes, models, middleware, services</w:t>
            </w:r>
          </w:p>
        </w:tc>
      </w:tr>
      <w:tr>
        <w:tc>
          <w:tcPr>
            <w:tcW w:type="dxa" w:w="4320"/>
          </w:tcPr>
          <w:p>
            <w:r>
              <w:rPr>
                <w:rFonts w:ascii="Times New Roman" w:hAnsi="Times New Roman"/>
                <w:sz w:val="24"/>
              </w:rPr>
              <w:t>Fail-safe defaults</w:t>
            </w:r>
          </w:p>
        </w:tc>
        <w:tc>
          <w:tcPr>
            <w:tcW w:type="dxa" w:w="4320"/>
          </w:tcPr>
          <w:p>
            <w:r>
              <w:rPr>
                <w:rFonts w:ascii="Times New Roman" w:hAnsi="Times New Roman"/>
                <w:sz w:val="24"/>
              </w:rPr>
              <w:t>Deny on invalid OTP/domain/device mismatch</w:t>
            </w:r>
          </w:p>
        </w:tc>
      </w:tr>
      <w:tr>
        <w:tc>
          <w:tcPr>
            <w:tcW w:type="dxa" w:w="4320"/>
          </w:tcPr>
          <w:p>
            <w:r>
              <w:rPr>
                <w:rFonts w:ascii="Times New Roman" w:hAnsi="Times New Roman"/>
                <w:sz w:val="24"/>
              </w:rPr>
              <w:t>Defense in depth</w:t>
            </w:r>
          </w:p>
        </w:tc>
        <w:tc>
          <w:tcPr>
            <w:tcW w:type="dxa" w:w="4320"/>
          </w:tcPr>
          <w:p>
            <w:r>
              <w:rPr>
                <w:rFonts w:ascii="Times New Roman" w:hAnsi="Times New Roman"/>
                <w:sz w:val="24"/>
              </w:rPr>
              <w:t>Client checks + server validation + audit logs</w:t>
            </w:r>
          </w:p>
        </w:tc>
      </w:tr>
      <w:tr>
        <w:tc>
          <w:tcPr>
            <w:tcW w:type="dxa" w:w="4320"/>
          </w:tcPr>
          <w:p>
            <w:r>
              <w:rPr>
                <w:rFonts w:ascii="Times New Roman" w:hAnsi="Times New Roman"/>
                <w:sz w:val="24"/>
              </w:rPr>
              <w:t>Least privilege</w:t>
            </w:r>
          </w:p>
        </w:tc>
        <w:tc>
          <w:tcPr>
            <w:tcW w:type="dxa" w:w="4320"/>
          </w:tcPr>
          <w:p>
            <w:r>
              <w:rPr>
                <w:rFonts w:ascii="Times New Roman" w:hAnsi="Times New Roman"/>
                <w:sz w:val="24"/>
              </w:rPr>
              <w:t>Admin-only routes protected by role middleware</w:t>
            </w:r>
          </w:p>
        </w:tc>
      </w:tr>
      <w:tr>
        <w:tc>
          <w:tcPr>
            <w:tcW w:type="dxa" w:w="4320"/>
          </w:tcPr>
          <w:p>
            <w:r>
              <w:rPr>
                <w:rFonts w:ascii="Times New Roman" w:hAnsi="Times New Roman"/>
                <w:sz w:val="24"/>
              </w:rPr>
              <w:t>Observability</w:t>
            </w:r>
          </w:p>
        </w:tc>
        <w:tc>
          <w:tcPr>
            <w:tcW w:type="dxa" w:w="4320"/>
          </w:tcPr>
          <w:p>
            <w:r>
              <w:rPr>
                <w:rFonts w:ascii="Times New Roman" w:hAnsi="Times New Roman"/>
                <w:sz w:val="24"/>
              </w:rPr>
              <w:t>Audit logs + health endpoint</w:t>
            </w:r>
          </w:p>
        </w:tc>
      </w:tr>
    </w:tbl>
    <w:p>
      <w:pPr>
        <w:pStyle w:val="Heading3"/>
      </w:pPr>
      <w:r>
        <w:t>C.2 Deployment diagram (PlantUML)</w:t>
      </w:r>
    </w:p>
    <w:p>
      <w:r>
        <w:rPr>
          <w:rFonts w:ascii="Courier New" w:hAnsi="Courier New"/>
          <w:sz w:val="20"/>
        </w:rPr>
        <w:t>@startuml</w:t>
      </w:r>
    </w:p>
    <w:p>
      <w:r>
        <w:rPr>
          <w:rFonts w:ascii="Courier New" w:hAnsi="Courier New"/>
          <w:sz w:val="20"/>
        </w:rPr>
        <w:t>node "Android Device" {</w:t>
      </w:r>
    </w:p>
    <w:p>
      <w:r>
        <w:rPr>
          <w:rFonts w:ascii="Courier New" w:hAnsi="Courier New"/>
          <w:sz w:val="20"/>
        </w:rPr>
        <w:t xml:space="preserve">  component "GPunch APK"</w:t>
      </w:r>
    </w:p>
    <w:p>
      <w:r>
        <w:rPr>
          <w:rFonts w:ascii="Courier New" w:hAnsi="Courier New"/>
          <w:sz w:val="20"/>
        </w:rPr>
        <w:t xml:space="preserve">  component "Foreground Service"</w:t>
      </w:r>
    </w:p>
    <w:p>
      <w:r>
        <w:rPr>
          <w:rFonts w:ascii="Courier New" w:hAnsi="Courier New"/>
          <w:sz w:val="20"/>
        </w:rPr>
        <w:t xml:space="preserve">  component "WorkManager"</w:t>
      </w:r>
    </w:p>
    <w:p>
      <w:r>
        <w:rPr>
          <w:rFonts w:ascii="Courier New" w:hAnsi="Courier New"/>
          <w:sz w:val="20"/>
        </w:rPr>
        <w:t>}</w:t>
      </w:r>
    </w:p>
    <w:p>
      <w:r>
        <w:rPr>
          <w:rFonts w:ascii="Courier New" w:hAnsi="Courier New"/>
          <w:sz w:val="20"/>
        </w:rPr>
      </w:r>
    </w:p>
    <w:p>
      <w:r>
        <w:rPr>
          <w:rFonts w:ascii="Courier New" w:hAnsi="Courier New"/>
          <w:sz w:val="20"/>
        </w:rPr>
        <w:t>cloud "Internet" as net</w:t>
      </w:r>
    </w:p>
    <w:p>
      <w:r>
        <w:rPr>
          <w:rFonts w:ascii="Courier New" w:hAnsi="Courier New"/>
          <w:sz w:val="20"/>
        </w:rPr>
        <w:t>node "Cloud Host (Render/Railway)" {</w:t>
      </w:r>
    </w:p>
    <w:p>
      <w:r>
        <w:rPr>
          <w:rFonts w:ascii="Courier New" w:hAnsi="Courier New"/>
          <w:sz w:val="20"/>
        </w:rPr>
        <w:t xml:space="preserve">  component "Node.js Runtime"</w:t>
      </w:r>
    </w:p>
    <w:p>
      <w:r>
        <w:rPr>
          <w:rFonts w:ascii="Courier New" w:hAnsi="Courier New"/>
          <w:sz w:val="20"/>
        </w:rPr>
        <w:t xml:space="preserve">  component "Express API"</w:t>
      </w:r>
    </w:p>
    <w:p>
      <w:r>
        <w:rPr>
          <w:rFonts w:ascii="Courier New" w:hAnsi="Courier New"/>
          <w:sz w:val="20"/>
        </w:rPr>
        <w:t>}</w:t>
      </w:r>
    </w:p>
    <w:p>
      <w:r>
        <w:rPr>
          <w:rFonts w:ascii="Courier New" w:hAnsi="Courier New"/>
          <w:sz w:val="20"/>
        </w:rPr>
      </w:r>
    </w:p>
    <w:p>
      <w:r>
        <w:rPr>
          <w:rFonts w:ascii="Courier New" w:hAnsi="Courier New"/>
          <w:sz w:val="20"/>
        </w:rPr>
        <w:t>database "MongoDB Atlas" as mongo</w:t>
      </w:r>
    </w:p>
    <w:p>
      <w:r>
        <w:rPr>
          <w:rFonts w:ascii="Courier New" w:hAnsi="Courier New"/>
          <w:sz w:val="20"/>
        </w:rPr>
        <w:t>cloud "SMTP Server" as smtp</w:t>
      </w:r>
    </w:p>
    <w:p>
      <w:r>
        <w:rPr>
          <w:rFonts w:ascii="Courier New" w:hAnsi="Courier New"/>
          <w:sz w:val="20"/>
        </w:rPr>
      </w:r>
    </w:p>
    <w:p>
      <w:r>
        <w:rPr>
          <w:rFonts w:ascii="Courier New" w:hAnsi="Courier New"/>
          <w:sz w:val="20"/>
        </w:rPr>
        <w:t>"GPunch APK" --&gt; net</w:t>
      </w:r>
    </w:p>
    <w:p>
      <w:r>
        <w:rPr>
          <w:rFonts w:ascii="Courier New" w:hAnsi="Courier New"/>
          <w:sz w:val="20"/>
        </w:rPr>
        <w:t>net --&gt; "Express API"</w:t>
      </w:r>
    </w:p>
    <w:p>
      <w:r>
        <w:rPr>
          <w:rFonts w:ascii="Courier New" w:hAnsi="Courier New"/>
          <w:sz w:val="20"/>
        </w:rPr>
        <w:t>"Express API" --&gt; mongo</w:t>
      </w:r>
    </w:p>
    <w:p>
      <w:r>
        <w:rPr>
          <w:rFonts w:ascii="Courier New" w:hAnsi="Courier New"/>
          <w:sz w:val="20"/>
        </w:rPr>
        <w:t>"Express API" --&gt; smtp</w:t>
      </w:r>
    </w:p>
    <w:p>
      <w:r>
        <w:rPr>
          <w:rFonts w:ascii="Courier New" w:hAnsi="Courier New"/>
          <w:sz w:val="20"/>
        </w:rPr>
        <w:t>@enduml</w:t>
      </w:r>
    </w:p>
    <w:p>
      <w:pPr>
        <w:pStyle w:val="Heading3"/>
      </w:pPr>
      <w:r>
        <w:t>C.3 Authentication lifecycle state diagram (PlantUML)</w:t>
      </w:r>
    </w:p>
    <w:p>
      <w:r>
        <w:rPr>
          <w:rFonts w:ascii="Courier New" w:hAnsi="Courier New"/>
          <w:sz w:val="20"/>
        </w:rPr>
        <w:t>@startuml</w:t>
      </w:r>
    </w:p>
    <w:p>
      <w:r>
        <w:rPr>
          <w:rFonts w:ascii="Courier New" w:hAnsi="Courier New"/>
          <w:sz w:val="20"/>
        </w:rPr>
        <w:t>[*] --&gt; Registered : register request</w:t>
      </w:r>
    </w:p>
    <w:p>
      <w:r>
        <w:rPr>
          <w:rFonts w:ascii="Courier New" w:hAnsi="Courier New"/>
          <w:sz w:val="20"/>
        </w:rPr>
        <w:t>Registered --&gt; OTP_Sent : OTP generated</w:t>
      </w:r>
    </w:p>
    <w:p>
      <w:r>
        <w:rPr>
          <w:rFonts w:ascii="Courier New" w:hAnsi="Courier New"/>
          <w:sz w:val="20"/>
        </w:rPr>
        <w:t>OTP_Sent --&gt; Verified : correct OTP + not expired</w:t>
      </w:r>
    </w:p>
    <w:p>
      <w:r>
        <w:rPr>
          <w:rFonts w:ascii="Courier New" w:hAnsi="Courier New"/>
          <w:sz w:val="20"/>
        </w:rPr>
        <w:t>OTP_Sent --&gt; OTP_Failed : wrong/expired OTP</w:t>
      </w:r>
    </w:p>
    <w:p>
      <w:r>
        <w:rPr>
          <w:rFonts w:ascii="Courier New" w:hAnsi="Courier New"/>
          <w:sz w:val="20"/>
        </w:rPr>
        <w:t>Verified --&gt; Logged_In : login OTP validated</w:t>
      </w:r>
    </w:p>
    <w:p>
      <w:r>
        <w:rPr>
          <w:rFonts w:ascii="Courier New" w:hAnsi="Courier New"/>
          <w:sz w:val="20"/>
        </w:rPr>
        <w:t>Logged_In --&gt; Logged_Out : logout</w:t>
      </w:r>
    </w:p>
    <w:p>
      <w:r>
        <w:rPr>
          <w:rFonts w:ascii="Courier New" w:hAnsi="Courier New"/>
          <w:sz w:val="20"/>
        </w:rPr>
        <w:t>OTP_Failed --&gt; OTP_Sent : resend OTP</w:t>
      </w:r>
    </w:p>
    <w:p>
      <w:r>
        <w:rPr>
          <w:rFonts w:ascii="Courier New" w:hAnsi="Courier New"/>
          <w:sz w:val="20"/>
        </w:rPr>
        <w:t>@enduml</w:t>
      </w:r>
    </w:p>
    <w:p>
      <w:pPr>
        <w:pStyle w:val="Heading3"/>
      </w:pPr>
      <w:r>
        <w:t>C.4 Attendance lifecycle state diagram (PlantUML)</w:t>
      </w:r>
    </w:p>
    <w:p>
      <w:r>
        <w:rPr>
          <w:rFonts w:ascii="Courier New" w:hAnsi="Courier New"/>
          <w:sz w:val="20"/>
        </w:rPr>
        <w:t>@startuml</w:t>
      </w:r>
    </w:p>
    <w:p>
      <w:r>
        <w:rPr>
          <w:rFonts w:ascii="Courier New" w:hAnsi="Courier New"/>
          <w:sz w:val="20"/>
        </w:rPr>
        <w:t>[*] --&gt; NotClockedIn</w:t>
      </w:r>
    </w:p>
    <w:p>
      <w:r>
        <w:rPr>
          <w:rFonts w:ascii="Courier New" w:hAnsi="Courier New"/>
          <w:sz w:val="20"/>
        </w:rPr>
        <w:t>NotClockedIn --&gt; ClockedIn : punch in success</w:t>
      </w:r>
    </w:p>
    <w:p>
      <w:r>
        <w:rPr>
          <w:rFonts w:ascii="Courier New" w:hAnsi="Courier New"/>
          <w:sz w:val="20"/>
        </w:rPr>
        <w:t>ClockedIn --&gt; ClockedOut : manual punch out</w:t>
      </w:r>
    </w:p>
    <w:p>
      <w:r>
        <w:rPr>
          <w:rFonts w:ascii="Courier New" w:hAnsi="Courier New"/>
          <w:sz w:val="20"/>
        </w:rPr>
        <w:t>ClockedIn --&gt; AutoClockedOut : geofence breach + auto clock out</w:t>
      </w:r>
    </w:p>
    <w:p>
      <w:r>
        <w:rPr>
          <w:rFonts w:ascii="Courier New" w:hAnsi="Courier New"/>
          <w:sz w:val="20"/>
        </w:rPr>
        <w:t>ClockedIn --&gt; PendingSync : breach but network down</w:t>
      </w:r>
    </w:p>
    <w:p>
      <w:r>
        <w:rPr>
          <w:rFonts w:ascii="Courier New" w:hAnsi="Courier New"/>
          <w:sz w:val="20"/>
        </w:rPr>
        <w:t>PendingSync --&gt; AutoClockedOut : worker sync success</w:t>
      </w:r>
    </w:p>
    <w:p>
      <w:r>
        <w:rPr>
          <w:rFonts w:ascii="Courier New" w:hAnsi="Courier New"/>
          <w:sz w:val="20"/>
        </w:rPr>
        <w:t>ClockedOut --&gt; NotClockedIn</w:t>
      </w:r>
    </w:p>
    <w:p>
      <w:r>
        <w:rPr>
          <w:rFonts w:ascii="Courier New" w:hAnsi="Courier New"/>
          <w:sz w:val="20"/>
        </w:rPr>
        <w:t>AutoClockedOut --&gt; NotClockedIn</w:t>
      </w:r>
    </w:p>
    <w:p>
      <w:r>
        <w:rPr>
          <w:rFonts w:ascii="Courier New" w:hAnsi="Courier New"/>
          <w:sz w:val="20"/>
        </w:rPr>
        <w:t>@enduml</w:t>
      </w:r>
    </w:p>
    <w:p>
      <w:pPr>
        <w:pStyle w:val="Heading3"/>
      </w:pPr>
      <w:r>
        <w:t>C.5 Data consistency notes</w:t>
      </w:r>
    </w:p>
    <w:p>
      <w:pPr>
        <w:pStyle w:val="ListBullet"/>
      </w:pPr>
      <w:r>
        <w:rPr>
          <w:rFonts w:ascii="Times New Roman" w:hAnsi="Times New Roman"/>
          <w:sz w:val="24"/>
        </w:rPr>
        <w:t>Open attendance record is represented by `clockOutTime = null`.</w:t>
      </w:r>
    </w:p>
    <w:p>
      <w:pPr>
        <w:pStyle w:val="ListBullet"/>
      </w:pPr>
      <w:r>
        <w:rPr>
          <w:rFonts w:ascii="Times New Roman" w:hAnsi="Times New Roman"/>
          <w:sz w:val="24"/>
        </w:rPr>
        <w:t>Double clock-in is prevented by checking for an existing open record.</w:t>
      </w:r>
    </w:p>
    <w:p>
      <w:pPr>
        <w:pStyle w:val="ListBullet"/>
      </w:pPr>
      <w:r>
        <w:rPr>
          <w:rFonts w:ascii="Times New Roman" w:hAnsi="Times New Roman"/>
          <w:sz w:val="24"/>
        </w:rPr>
        <w:t>Duration is computed only at clock-out time.</w:t>
      </w:r>
    </w:p>
    <w:p>
      <w:pPr>
        <w:pStyle w:val="ListBullet"/>
      </w:pPr>
      <w:r>
        <w:rPr>
          <w:rFonts w:ascii="Times New Roman" w:hAnsi="Times New Roman"/>
          <w:sz w:val="24"/>
        </w:rPr>
        <w:t>Singleton geofence document avoids ambiguous active-zone selection.</w:t>
      </w:r>
    </w:p>
    <w:p>
      <w:pPr>
        <w:pStyle w:val="Heading3"/>
      </w:pPr>
      <w:r>
        <w:t>C.6 Security boundary notes</w:t>
      </w:r>
    </w:p>
    <w:p>
      <w:pPr>
        <w:pStyle w:val="ListBullet"/>
      </w:pPr>
      <w:r>
        <w:rPr>
          <w:rFonts w:ascii="Times New Roman" w:hAnsi="Times New Roman"/>
          <w:sz w:val="24"/>
        </w:rPr>
        <w:t>Public endpoints: auth register/login/verify/resend, health, seed (with secret)</w:t>
      </w:r>
    </w:p>
    <w:p>
      <w:pPr>
        <w:pStyle w:val="ListBullet"/>
      </w:pPr>
      <w:r>
        <w:rPr>
          <w:rFonts w:ascii="Times New Roman" w:hAnsi="Times New Roman"/>
          <w:sz w:val="24"/>
        </w:rPr>
        <w:t>Protected endpoints: punch, audit, admin operations</w:t>
      </w:r>
    </w:p>
    <w:p>
      <w:pPr>
        <w:pStyle w:val="ListBullet"/>
      </w:pPr>
      <w:r>
        <w:rPr>
          <w:rFonts w:ascii="Times New Roman" w:hAnsi="Times New Roman"/>
          <w:sz w:val="24"/>
        </w:rPr>
        <w:t>Admin operations: additional role check after JWT validation</w:t>
      </w:r>
    </w:p>
    <w:p>
      <w:pPr>
        <w:pStyle w:val="Heading2"/>
      </w:pPr>
      <w:r>
        <w:t>D. Expanded System Implementation Notes</w:t>
      </w:r>
    </w:p>
    <w:p>
      <w:pPr>
        <w:pStyle w:val="Heading3"/>
      </w:pPr>
      <w:r>
        <w:t>D.1 Backend startup behavior</w:t>
      </w:r>
    </w:p>
    <w:p>
      <w:r>
        <w:rPr>
          <w:rFonts w:ascii="Times New Roman" w:hAnsi="Times New Roman"/>
          <w:sz w:val="24"/>
        </w:rPr>
        <w:t>The backend starts Express server, sets security middleware, and attempts MongoDB connection. In development mode, if initial connection fails, retry logic keeps server alive while repeatedly attempting reconnection. This improves developer experience and avoids immediate crash loops.</w:t>
      </w:r>
    </w:p>
    <w:p>
      <w:pPr>
        <w:pStyle w:val="Heading3"/>
      </w:pPr>
      <w:r>
        <w:t>D.2 Validation-first route design</w:t>
      </w:r>
    </w:p>
    <w:p>
      <w:r>
        <w:rPr>
          <w:rFonts w:ascii="Times New Roman" w:hAnsi="Times New Roman"/>
          <w:sz w:val="24"/>
        </w:rPr>
        <w:t>Each route validates request shape and ranges first. This prevents invalid data from reaching core business logic and reduces runtime surprises.</w:t>
      </w:r>
    </w:p>
    <w:p>
      <w:r>
        <w:rPr>
          <w:rFonts w:ascii="Times New Roman" w:hAnsi="Times New Roman"/>
          <w:sz w:val="24"/>
        </w:rPr>
        <w:t>Examples:</w:t>
      </w:r>
    </w:p>
    <w:p>
      <w:pPr>
        <w:pStyle w:val="ListBullet"/>
      </w:pPr>
      <w:r>
        <w:rPr>
          <w:rFonts w:ascii="Times New Roman" w:hAnsi="Times New Roman"/>
          <w:sz w:val="24"/>
        </w:rPr>
        <w:t>latitude range: -90 to +90</w:t>
      </w:r>
    </w:p>
    <w:p>
      <w:pPr>
        <w:pStyle w:val="ListBullet"/>
      </w:pPr>
      <w:r>
        <w:rPr>
          <w:rFonts w:ascii="Times New Roman" w:hAnsi="Times New Roman"/>
          <w:sz w:val="24"/>
        </w:rPr>
        <w:t>longitude range: -180 to +180</w:t>
      </w:r>
    </w:p>
    <w:p>
      <w:pPr>
        <w:pStyle w:val="ListBullet"/>
      </w:pPr>
      <w:r>
        <w:rPr>
          <w:rFonts w:ascii="Times New Roman" w:hAnsi="Times New Roman"/>
          <w:sz w:val="24"/>
        </w:rPr>
        <w:t>radius range: 10 to 100000</w:t>
      </w:r>
    </w:p>
    <w:p>
      <w:pPr>
        <w:pStyle w:val="ListBullet"/>
      </w:pPr>
      <w:r>
        <w:rPr>
          <w:rFonts w:ascii="Times New Roman" w:hAnsi="Times New Roman"/>
          <w:sz w:val="24"/>
        </w:rPr>
        <w:t>email format check and normalization</w:t>
      </w:r>
    </w:p>
    <w:p>
      <w:pPr>
        <w:pStyle w:val="Heading3"/>
      </w:pPr>
      <w:r>
        <w:t>D.3 Auth route detailed flow</w:t>
      </w:r>
    </w:p>
    <w:p>
      <w:r>
        <w:rPr>
          <w:rFonts w:ascii="Times New Roman" w:hAnsi="Times New Roman"/>
          <w:sz w:val="24"/>
        </w:rPr>
        <w:t>Registration:</w:t>
      </w:r>
    </w:p>
    <w:p>
      <w:pPr>
        <w:pStyle w:val="ListNumber"/>
      </w:pPr>
      <w:r>
        <w:rPr>
          <w:rFonts w:ascii="Times New Roman" w:hAnsi="Times New Roman"/>
          <w:sz w:val="24"/>
        </w:rPr>
        <w:t>Validate payload</w:t>
      </w:r>
    </w:p>
    <w:p>
      <w:pPr>
        <w:pStyle w:val="ListNumber"/>
      </w:pPr>
      <w:r>
        <w:rPr>
          <w:rFonts w:ascii="Times New Roman" w:hAnsi="Times New Roman"/>
          <w:sz w:val="24"/>
        </w:rPr>
        <w:t>Load geofence config</w:t>
      </w:r>
    </w:p>
    <w:p>
      <w:pPr>
        <w:pStyle w:val="ListNumber"/>
      </w:pPr>
      <w:r>
        <w:rPr>
          <w:rFonts w:ascii="Times New Roman" w:hAnsi="Times New Roman"/>
          <w:sz w:val="24"/>
        </w:rPr>
        <w:t>Validate domain against allowed domains</w:t>
      </w:r>
    </w:p>
    <w:p>
      <w:pPr>
        <w:pStyle w:val="ListNumber"/>
      </w:pPr>
      <w:r>
        <w:rPr>
          <w:rFonts w:ascii="Times New Roman" w:hAnsi="Times New Roman"/>
          <w:sz w:val="24"/>
        </w:rPr>
        <w:t>Create/refresh OTP</w:t>
      </w:r>
    </w:p>
    <w:p>
      <w:pPr>
        <w:pStyle w:val="ListNumber"/>
      </w:pPr>
      <w:r>
        <w:rPr>
          <w:rFonts w:ascii="Times New Roman" w:hAnsi="Times New Roman"/>
          <w:sz w:val="24"/>
        </w:rPr>
        <w:t>Send OTP email</w:t>
      </w:r>
    </w:p>
    <w:p>
      <w:r>
        <w:rPr>
          <w:rFonts w:ascii="Times New Roman" w:hAnsi="Times New Roman"/>
          <w:sz w:val="24"/>
        </w:rPr>
        <w:t>Verify OTP:</w:t>
      </w:r>
    </w:p>
    <w:p>
      <w:pPr>
        <w:pStyle w:val="ListNumber"/>
      </w:pPr>
      <w:r>
        <w:rPr>
          <w:rFonts w:ascii="Times New Roman" w:hAnsi="Times New Roman"/>
          <w:sz w:val="24"/>
        </w:rPr>
        <w:t>Validate request</w:t>
      </w:r>
    </w:p>
    <w:p>
      <w:pPr>
        <w:pStyle w:val="ListNumber"/>
      </w:pPr>
      <w:r>
        <w:rPr>
          <w:rFonts w:ascii="Times New Roman" w:hAnsi="Times New Roman"/>
          <w:sz w:val="24"/>
        </w:rPr>
        <w:t>Find user</w:t>
      </w:r>
    </w:p>
    <w:p>
      <w:pPr>
        <w:pStyle w:val="ListNumber"/>
      </w:pPr>
      <w:r>
        <w:rPr>
          <w:rFonts w:ascii="Times New Roman" w:hAnsi="Times New Roman"/>
          <w:sz w:val="24"/>
        </w:rPr>
        <w:t>Verify OTP value and expiry</w:t>
      </w:r>
    </w:p>
    <w:p>
      <w:pPr>
        <w:pStyle w:val="ListNumber"/>
      </w:pPr>
      <w:r>
        <w:rPr>
          <w:rFonts w:ascii="Times New Roman" w:hAnsi="Times New Roman"/>
          <w:sz w:val="24"/>
        </w:rPr>
        <w:t>Enforce device match if already bound</w:t>
      </w:r>
    </w:p>
    <w:p>
      <w:pPr>
        <w:pStyle w:val="ListNumber"/>
      </w:pPr>
      <w:r>
        <w:rPr>
          <w:rFonts w:ascii="Times New Roman" w:hAnsi="Times New Roman"/>
          <w:sz w:val="24"/>
        </w:rPr>
        <w:t>Bind device and issue token</w:t>
      </w:r>
    </w:p>
    <w:p>
      <w:r>
        <w:rPr>
          <w:rFonts w:ascii="Times New Roman" w:hAnsi="Times New Roman"/>
          <w:sz w:val="24"/>
        </w:rPr>
        <w:t>Login:</w:t>
      </w:r>
    </w:p>
    <w:p>
      <w:pPr>
        <w:pStyle w:val="ListNumber"/>
      </w:pPr>
      <w:r>
        <w:rPr>
          <w:rFonts w:ascii="Times New Roman" w:hAnsi="Times New Roman"/>
          <w:sz w:val="24"/>
        </w:rPr>
        <w:t>Validate email/device</w:t>
      </w:r>
    </w:p>
    <w:p>
      <w:pPr>
        <w:pStyle w:val="ListNumber"/>
      </w:pPr>
      <w:r>
        <w:rPr>
          <w:rFonts w:ascii="Times New Roman" w:hAnsi="Times New Roman"/>
          <w:sz w:val="24"/>
        </w:rPr>
        <w:t>Enforce verified + active + bound device</w:t>
      </w:r>
    </w:p>
    <w:p>
      <w:pPr>
        <w:pStyle w:val="ListNumber"/>
      </w:pPr>
      <w:r>
        <w:rPr>
          <w:rFonts w:ascii="Times New Roman" w:hAnsi="Times New Roman"/>
          <w:sz w:val="24"/>
        </w:rPr>
        <w:t>Generate OTP and email</w:t>
      </w:r>
    </w:p>
    <w:p>
      <w:pPr>
        <w:pStyle w:val="Heading3"/>
      </w:pPr>
      <w:r>
        <w:t>D.4 Punch route detailed flow</w:t>
      </w:r>
    </w:p>
    <w:p>
      <w:r>
        <w:rPr>
          <w:rFonts w:ascii="Times New Roman" w:hAnsi="Times New Roman"/>
          <w:sz w:val="24"/>
        </w:rPr>
        <w:t>Clock-in:</w:t>
      </w:r>
    </w:p>
    <w:p>
      <w:pPr>
        <w:pStyle w:val="ListNumber"/>
      </w:pPr>
      <w:r>
        <w:rPr>
          <w:rFonts w:ascii="Times New Roman" w:hAnsi="Times New Roman"/>
          <w:sz w:val="24"/>
        </w:rPr>
        <w:t>Validate payload</w:t>
      </w:r>
    </w:p>
    <w:p>
      <w:pPr>
        <w:pStyle w:val="ListNumber"/>
      </w:pPr>
      <w:r>
        <w:rPr>
          <w:rFonts w:ascii="Times New Roman" w:hAnsi="Times New Roman"/>
          <w:sz w:val="24"/>
        </w:rPr>
        <w:t>Validate device match</w:t>
      </w:r>
    </w:p>
    <w:p>
      <w:pPr>
        <w:pStyle w:val="ListNumber"/>
      </w:pPr>
      <w:r>
        <w:rPr>
          <w:rFonts w:ascii="Times New Roman" w:hAnsi="Times New Roman"/>
          <w:sz w:val="24"/>
        </w:rPr>
        <w:t>Load geofence</w:t>
      </w:r>
    </w:p>
    <w:p>
      <w:pPr>
        <w:pStyle w:val="ListNumber"/>
      </w:pPr>
      <w:r>
        <w:rPr>
          <w:rFonts w:ascii="Times New Roman" w:hAnsi="Times New Roman"/>
          <w:sz w:val="24"/>
        </w:rPr>
        <w:t>Compute distance</w:t>
      </w:r>
    </w:p>
    <w:p>
      <w:pPr>
        <w:pStyle w:val="ListNumber"/>
      </w:pPr>
      <w:r>
        <w:rPr>
          <w:rFonts w:ascii="Times New Roman" w:hAnsi="Times New Roman"/>
          <w:sz w:val="24"/>
        </w:rPr>
        <w:t>Reject outside zone and audit</w:t>
      </w:r>
    </w:p>
    <w:p>
      <w:pPr>
        <w:pStyle w:val="ListNumber"/>
      </w:pPr>
      <w:r>
        <w:rPr>
          <w:rFonts w:ascii="Times New Roman" w:hAnsi="Times New Roman"/>
          <w:sz w:val="24"/>
        </w:rPr>
        <w:t>Ensure no open record</w:t>
      </w:r>
    </w:p>
    <w:p>
      <w:pPr>
        <w:pStyle w:val="ListNumber"/>
      </w:pPr>
      <w:r>
        <w:rPr>
          <w:rFonts w:ascii="Times New Roman" w:hAnsi="Times New Roman"/>
          <w:sz w:val="24"/>
        </w:rPr>
        <w:t>Create open attendance record</w:t>
      </w:r>
    </w:p>
    <w:p>
      <w:r>
        <w:rPr>
          <w:rFonts w:ascii="Times New Roman" w:hAnsi="Times New Roman"/>
          <w:sz w:val="24"/>
        </w:rPr>
        <w:t>Clock-out:</w:t>
      </w:r>
    </w:p>
    <w:p>
      <w:pPr>
        <w:pStyle w:val="ListNumber"/>
      </w:pPr>
      <w:r>
        <w:rPr>
          <w:rFonts w:ascii="Times New Roman" w:hAnsi="Times New Roman"/>
          <w:sz w:val="24"/>
        </w:rPr>
        <w:t>Validate payload</w:t>
      </w:r>
    </w:p>
    <w:p>
      <w:pPr>
        <w:pStyle w:val="ListNumber"/>
      </w:pPr>
      <w:r>
        <w:rPr>
          <w:rFonts w:ascii="Times New Roman" w:hAnsi="Times New Roman"/>
          <w:sz w:val="24"/>
        </w:rPr>
        <w:t>Validate device</w:t>
      </w:r>
    </w:p>
    <w:p>
      <w:pPr>
        <w:pStyle w:val="ListNumber"/>
      </w:pPr>
      <w:r>
        <w:rPr>
          <w:rFonts w:ascii="Times New Roman" w:hAnsi="Times New Roman"/>
          <w:sz w:val="24"/>
        </w:rPr>
        <w:t>Fetch open record</w:t>
      </w:r>
    </w:p>
    <w:p>
      <w:pPr>
        <w:pStyle w:val="ListNumber"/>
      </w:pPr>
      <w:r>
        <w:rPr>
          <w:rFonts w:ascii="Times New Roman" w:hAnsi="Times New Roman"/>
          <w:sz w:val="24"/>
        </w:rPr>
        <w:t>Set clock-out location and time</w:t>
      </w:r>
    </w:p>
    <w:p>
      <w:pPr>
        <w:pStyle w:val="ListNumber"/>
      </w:pPr>
      <w:r>
        <w:rPr>
          <w:rFonts w:ascii="Times New Roman" w:hAnsi="Times New Roman"/>
          <w:sz w:val="24"/>
        </w:rPr>
        <w:t>Compute duration in minutes</w:t>
      </w:r>
    </w:p>
    <w:p>
      <w:pPr>
        <w:pStyle w:val="ListNumber"/>
      </w:pPr>
      <w:r>
        <w:rPr>
          <w:rFonts w:ascii="Times New Roman" w:hAnsi="Times New Roman"/>
          <w:sz w:val="24"/>
        </w:rPr>
        <w:t>Save closed record</w:t>
      </w:r>
    </w:p>
    <w:p>
      <w:pPr>
        <w:pStyle w:val="Heading3"/>
      </w:pPr>
      <w:r>
        <w:t>D.5 Admin route detailed flow</w:t>
      </w:r>
    </w:p>
    <w:p>
      <w:r>
        <w:rPr>
          <w:rFonts w:ascii="Times New Roman" w:hAnsi="Times New Roman"/>
          <w:sz w:val="24"/>
        </w:rPr>
        <w:t>Admin routes provide operational controls:</w:t>
      </w:r>
    </w:p>
    <w:p>
      <w:pPr>
        <w:pStyle w:val="ListBullet"/>
      </w:pPr>
      <w:r>
        <w:rPr>
          <w:rFonts w:ascii="Times New Roman" w:hAnsi="Times New Roman"/>
          <w:sz w:val="24"/>
        </w:rPr>
        <w:t>geofence configuration</w:t>
      </w:r>
    </w:p>
    <w:p>
      <w:pPr>
        <w:pStyle w:val="ListBullet"/>
      </w:pPr>
      <w:r>
        <w:rPr>
          <w:rFonts w:ascii="Times New Roman" w:hAnsi="Times New Roman"/>
          <w:sz w:val="24"/>
        </w:rPr>
        <w:t>user listing</w:t>
      </w:r>
    </w:p>
    <w:p>
      <w:pPr>
        <w:pStyle w:val="ListBullet"/>
      </w:pPr>
      <w:r>
        <w:rPr>
          <w:rFonts w:ascii="Times New Roman" w:hAnsi="Times New Roman"/>
          <w:sz w:val="24"/>
        </w:rPr>
        <w:t>device reset</w:t>
      </w:r>
    </w:p>
    <w:p>
      <w:pPr>
        <w:pStyle w:val="ListBullet"/>
      </w:pPr>
      <w:r>
        <w:rPr>
          <w:rFonts w:ascii="Times New Roman" w:hAnsi="Times New Roman"/>
          <w:sz w:val="24"/>
        </w:rPr>
        <w:t>attendance and summary reports</w:t>
      </w:r>
    </w:p>
    <w:p>
      <w:pPr>
        <w:pStyle w:val="ListBullet"/>
      </w:pPr>
      <w:r>
        <w:rPr>
          <w:rFonts w:ascii="Times New Roman" w:hAnsi="Times New Roman"/>
          <w:sz w:val="24"/>
        </w:rPr>
        <w:t>absentees endpoint</w:t>
      </w:r>
    </w:p>
    <w:p>
      <w:pPr>
        <w:pStyle w:val="ListBullet"/>
      </w:pPr>
      <w:r>
        <w:rPr>
          <w:rFonts w:ascii="Times New Roman" w:hAnsi="Times New Roman"/>
          <w:sz w:val="24"/>
        </w:rPr>
        <w:t>CSV export</w:t>
      </w:r>
    </w:p>
    <w:p>
      <w:r>
        <w:rPr>
          <w:rFonts w:ascii="Times New Roman" w:hAnsi="Times New Roman"/>
          <w:sz w:val="24"/>
        </w:rPr>
        <w:t>The implementation uses server-side sanitization for search filters and explicit event type whitelisting in audit log filters.</w:t>
      </w:r>
    </w:p>
    <w:p>
      <w:pPr>
        <w:pStyle w:val="Heading3"/>
      </w:pPr>
      <w:r>
        <w:t>D.6 Android Dashboard behavior walkthrough</w:t>
      </w:r>
    </w:p>
    <w:p>
      <w:r>
        <w:rPr>
          <w:rFonts w:ascii="Times New Roman" w:hAnsi="Times New Roman"/>
          <w:sz w:val="24"/>
        </w:rPr>
        <w:t>The dashboard initializes session, permissions, view model observers, geofence config, punch status, and history. It checks location settings with resolvable dialogs so novice users can enable high-accuracy mode easily.</w:t>
      </w:r>
    </w:p>
    <w:p>
      <w:r>
        <w:rPr>
          <w:rFonts w:ascii="Times New Roman" w:hAnsi="Times New Roman"/>
          <w:sz w:val="24"/>
        </w:rPr>
        <w:t>Clock-in click logic sequence:</w:t>
      </w:r>
    </w:p>
    <w:p>
      <w:pPr>
        <w:pStyle w:val="ListNumber"/>
      </w:pPr>
      <w:r>
        <w:rPr>
          <w:rFonts w:ascii="Times New Roman" w:hAnsi="Times New Roman"/>
          <w:sz w:val="24"/>
        </w:rPr>
        <w:t>Ensure latest location is available</w:t>
      </w:r>
    </w:p>
    <w:p>
      <w:pPr>
        <w:pStyle w:val="ListNumber"/>
      </w:pPr>
      <w:r>
        <w:rPr>
          <w:rFonts w:ascii="Times New Roman" w:hAnsi="Times New Roman"/>
          <w:sz w:val="24"/>
        </w:rPr>
        <w:t>Block if mock location is detected</w:t>
      </w:r>
    </w:p>
    <w:p>
      <w:pPr>
        <w:pStyle w:val="ListNumber"/>
      </w:pPr>
      <w:r>
        <w:rPr>
          <w:rFonts w:ascii="Times New Roman" w:hAnsi="Times New Roman"/>
          <w:sz w:val="24"/>
        </w:rPr>
        <w:t>Local pre-check for geofence distance</w:t>
      </w:r>
    </w:p>
    <w:p>
      <w:pPr>
        <w:pStyle w:val="ListNumber"/>
      </w:pPr>
      <w:r>
        <w:rPr>
          <w:rFonts w:ascii="Times New Roman" w:hAnsi="Times New Roman"/>
          <w:sz w:val="24"/>
        </w:rPr>
        <w:t>Call ViewModel clockIn</w:t>
      </w:r>
    </w:p>
    <w:p>
      <w:pPr>
        <w:pStyle w:val="ListNumber"/>
      </w:pPr>
      <w:r>
        <w:rPr>
          <w:rFonts w:ascii="Times New Roman" w:hAnsi="Times New Roman"/>
          <w:sz w:val="24"/>
        </w:rPr>
        <w:t>On success, persist session and start foreground service</w:t>
      </w:r>
    </w:p>
    <w:p>
      <w:pPr>
        <w:pStyle w:val="Heading3"/>
      </w:pPr>
      <w:r>
        <w:t>D.7 Foreground geofence monitor walkthrough</w:t>
      </w:r>
    </w:p>
    <w:p>
      <w:r>
        <w:rPr>
          <w:rFonts w:ascii="Times New Roman" w:hAnsi="Times New Roman"/>
          <w:sz w:val="24"/>
        </w:rPr>
        <w:t>`GeofenceMonitorService` is responsible for trusted automatic behavior:</w:t>
      </w:r>
    </w:p>
    <w:p>
      <w:pPr>
        <w:pStyle w:val="ListBullet"/>
      </w:pPr>
      <w:r>
        <w:rPr>
          <w:rFonts w:ascii="Times New Roman" w:hAnsi="Times New Roman"/>
          <w:sz w:val="24"/>
        </w:rPr>
        <w:t>runs as foreground service to survive background restrictions</w:t>
      </w:r>
    </w:p>
    <w:p>
      <w:pPr>
        <w:pStyle w:val="ListBullet"/>
      </w:pPr>
      <w:r>
        <w:rPr>
          <w:rFonts w:ascii="Times New Roman" w:hAnsi="Times New Roman"/>
          <w:sz w:val="24"/>
        </w:rPr>
        <w:t>skips first location to allow stabilization</w:t>
      </w:r>
    </w:p>
    <w:p>
      <w:pPr>
        <w:pStyle w:val="ListBullet"/>
      </w:pPr>
      <w:r>
        <w:rPr>
          <w:rFonts w:ascii="Times New Roman" w:hAnsi="Times New Roman"/>
          <w:sz w:val="24"/>
        </w:rPr>
        <w:t>applies grace period after clock-in</w:t>
      </w:r>
    </w:p>
    <w:p>
      <w:pPr>
        <w:pStyle w:val="ListBullet"/>
      </w:pPr>
      <w:r>
        <w:rPr>
          <w:rFonts w:ascii="Times New Roman" w:hAnsi="Times New Roman"/>
          <w:sz w:val="24"/>
        </w:rPr>
        <w:t>adapts polling rate for battery optimization</w:t>
      </w:r>
    </w:p>
    <w:p>
      <w:pPr>
        <w:pStyle w:val="ListBullet"/>
      </w:pPr>
      <w:r>
        <w:rPr>
          <w:rFonts w:ascii="Times New Roman" w:hAnsi="Times New Roman"/>
          <w:sz w:val="24"/>
        </w:rPr>
        <w:t>auto clock-out on breach</w:t>
      </w:r>
    </w:p>
    <w:p>
      <w:pPr>
        <w:pStyle w:val="ListBullet"/>
      </w:pPr>
      <w:r>
        <w:rPr>
          <w:rFonts w:ascii="Times New Roman" w:hAnsi="Times New Roman"/>
          <w:sz w:val="24"/>
        </w:rPr>
        <w:t>fallback queue when offline</w:t>
      </w:r>
    </w:p>
    <w:p>
      <w:pPr>
        <w:pStyle w:val="Heading3"/>
      </w:pPr>
      <w:r>
        <w:t>D.8 WorkManager retry behavior</w:t>
      </w:r>
    </w:p>
    <w:p>
      <w:r>
        <w:rPr>
          <w:rFonts w:ascii="Times New Roman" w:hAnsi="Times New Roman"/>
          <w:sz w:val="24"/>
        </w:rPr>
        <w:t>`PendingClockOutWorker` retries until successful condition:</w:t>
      </w:r>
    </w:p>
    <w:p>
      <w:pPr>
        <w:pStyle w:val="ListBullet"/>
      </w:pPr>
      <w:r>
        <w:rPr>
          <w:rFonts w:ascii="Times New Roman" w:hAnsi="Times New Roman"/>
          <w:sz w:val="24"/>
        </w:rPr>
        <w:t>loads payload from worker input</w:t>
      </w:r>
    </w:p>
    <w:p>
      <w:pPr>
        <w:pStyle w:val="ListBullet"/>
      </w:pPr>
      <w:r>
        <w:rPr>
          <w:rFonts w:ascii="Times New Roman" w:hAnsi="Times New Roman"/>
          <w:sz w:val="24"/>
        </w:rPr>
        <w:t>calls same clock-out API</w:t>
      </w:r>
    </w:p>
    <w:p>
      <w:pPr>
        <w:pStyle w:val="ListBullet"/>
      </w:pPr>
      <w:r>
        <w:rPr>
          <w:rFonts w:ascii="Times New Roman" w:hAnsi="Times New Roman"/>
          <w:sz w:val="24"/>
        </w:rPr>
        <w:t>treats 404/409 as effectively resolved state</w:t>
      </w:r>
    </w:p>
    <w:p>
      <w:pPr>
        <w:pStyle w:val="ListBullet"/>
      </w:pPr>
      <w:r>
        <w:rPr>
          <w:rFonts w:ascii="Times New Roman" w:hAnsi="Times New Roman"/>
          <w:sz w:val="24"/>
        </w:rPr>
        <w:t>retries on transient network/server failures</w:t>
      </w:r>
    </w:p>
    <w:p>
      <w:r>
        <w:rPr>
          <w:rFonts w:ascii="Times New Roman" w:hAnsi="Times New Roman"/>
          <w:sz w:val="24"/>
        </w:rPr>
        <w:t xml:space="preserve">This is an example of </w:t>
      </w:r>
      <w:r>
        <w:rPr>
          <w:rFonts w:ascii="Times New Roman" w:hAnsi="Times New Roman"/>
          <w:b/>
          <w:sz w:val="24"/>
        </w:rPr>
        <w:t>idempotent-like practical handling</w:t>
      </w:r>
      <w:r>
        <w:rPr>
          <w:rFonts w:ascii="Times New Roman" w:hAnsi="Times New Roman"/>
          <w:sz w:val="24"/>
        </w:rPr>
        <w:t xml:space="preserve"> in real mobile systems.</w:t>
      </w:r>
    </w:p>
    <w:p>
      <w:pPr>
        <w:pStyle w:val="Heading3"/>
      </w:pPr>
      <w:r>
        <w:t>D.9 Error-handling strategy</w:t>
      </w:r>
    </w:p>
    <w:p>
      <w:pPr>
        <w:pStyle w:val="ListBullet"/>
      </w:pPr>
      <w:r>
        <w:rPr>
          <w:rFonts w:ascii="Times New Roman" w:hAnsi="Times New Roman"/>
          <w:sz w:val="24"/>
        </w:rPr>
        <w:t>API returns structured JSON errors</w:t>
      </w:r>
    </w:p>
    <w:p>
      <w:pPr>
        <w:pStyle w:val="ListBullet"/>
      </w:pPr>
      <w:r>
        <w:rPr>
          <w:rFonts w:ascii="Times New Roman" w:hAnsi="Times New Roman"/>
          <w:sz w:val="24"/>
        </w:rPr>
        <w:t>UI shows readable toast messages</w:t>
      </w:r>
    </w:p>
    <w:p>
      <w:pPr>
        <w:pStyle w:val="ListBullet"/>
      </w:pPr>
      <w:r>
        <w:rPr>
          <w:rFonts w:ascii="Times New Roman" w:hAnsi="Times New Roman"/>
          <w:sz w:val="24"/>
        </w:rPr>
        <w:t>best-effort audit logging does not block main response path</w:t>
      </w:r>
    </w:p>
    <w:p>
      <w:pPr>
        <w:pStyle w:val="ListBullet"/>
      </w:pPr>
      <w:r>
        <w:rPr>
          <w:rFonts w:ascii="Times New Roman" w:hAnsi="Times New Roman"/>
          <w:sz w:val="24"/>
        </w:rPr>
        <w:t>server uses global error handler for unknown exceptions</w:t>
      </w:r>
    </w:p>
    <w:p>
      <w:pPr>
        <w:pStyle w:val="Heading3"/>
      </w:pPr>
      <w:r>
        <w:t>D.10 Module dependency map (PlantUML)</w:t>
      </w:r>
    </w:p>
    <w:p>
      <w:r>
        <w:rPr>
          <w:rFonts w:ascii="Courier New" w:hAnsi="Courier New"/>
          <w:sz w:val="20"/>
        </w:rPr>
        <w:t>@startuml</w:t>
      </w:r>
    </w:p>
    <w:p>
      <w:r>
        <w:rPr>
          <w:rFonts w:ascii="Courier New" w:hAnsi="Courier New"/>
          <w:sz w:val="20"/>
        </w:rPr>
        <w:t>package "Backend" {</w:t>
      </w:r>
    </w:p>
    <w:p>
      <w:r>
        <w:rPr>
          <w:rFonts w:ascii="Courier New" w:hAnsi="Courier New"/>
          <w:sz w:val="20"/>
        </w:rPr>
        <w:t xml:space="preserve">  [index.js] --&gt; [auth.js]</w:t>
      </w:r>
    </w:p>
    <w:p>
      <w:r>
        <w:rPr>
          <w:rFonts w:ascii="Courier New" w:hAnsi="Courier New"/>
          <w:sz w:val="20"/>
        </w:rPr>
        <w:t xml:space="preserve">  [index.js] --&gt; [punch.js]</w:t>
      </w:r>
    </w:p>
    <w:p>
      <w:r>
        <w:rPr>
          <w:rFonts w:ascii="Courier New" w:hAnsi="Courier New"/>
          <w:sz w:val="20"/>
        </w:rPr>
        <w:t xml:space="preserve">  [index.js] --&gt; [admin.js]</w:t>
      </w:r>
    </w:p>
    <w:p>
      <w:r>
        <w:rPr>
          <w:rFonts w:ascii="Courier New" w:hAnsi="Courier New"/>
          <w:sz w:val="20"/>
        </w:rPr>
        <w:t xml:space="preserve">  [index.js] --&gt; [audit.js]</w:t>
      </w:r>
    </w:p>
    <w:p>
      <w:r>
        <w:rPr>
          <w:rFonts w:ascii="Courier New" w:hAnsi="Courier New"/>
          <w:sz w:val="20"/>
        </w:rPr>
        <w:t xml:space="preserve">  [auth.js] --&gt; [User]</w:t>
      </w:r>
    </w:p>
    <w:p>
      <w:r>
        <w:rPr>
          <w:rFonts w:ascii="Courier New" w:hAnsi="Courier New"/>
          <w:sz w:val="20"/>
        </w:rPr>
        <w:t xml:space="preserve">  [auth.js] --&gt; [GeofenceConfig]</w:t>
      </w:r>
    </w:p>
    <w:p>
      <w:r>
        <w:rPr>
          <w:rFonts w:ascii="Courier New" w:hAnsi="Courier New"/>
          <w:sz w:val="20"/>
        </w:rPr>
        <w:t xml:space="preserve">  [auth.js] --&gt; [AuditLog]</w:t>
      </w:r>
    </w:p>
    <w:p>
      <w:r>
        <w:rPr>
          <w:rFonts w:ascii="Courier New" w:hAnsi="Courier New"/>
          <w:sz w:val="20"/>
        </w:rPr>
        <w:t xml:space="preserve">  [punch.js] --&gt; [AttendanceRecord]</w:t>
      </w:r>
    </w:p>
    <w:p>
      <w:r>
        <w:rPr>
          <w:rFonts w:ascii="Courier New" w:hAnsi="Courier New"/>
          <w:sz w:val="20"/>
        </w:rPr>
        <w:t xml:space="preserve">  [punch.js] --&gt; [GeofenceConfig]</w:t>
      </w:r>
    </w:p>
    <w:p>
      <w:r>
        <w:rPr>
          <w:rFonts w:ascii="Courier New" w:hAnsi="Courier New"/>
          <w:sz w:val="20"/>
        </w:rPr>
        <w:t xml:space="preserve">  [punch.js] --&gt; [haversine.js]</w:t>
      </w:r>
    </w:p>
    <w:p>
      <w:r>
        <w:rPr>
          <w:rFonts w:ascii="Courier New" w:hAnsi="Courier New"/>
          <w:sz w:val="20"/>
        </w:rPr>
        <w:t>}</w:t>
      </w:r>
    </w:p>
    <w:p>
      <w:r>
        <w:rPr>
          <w:rFonts w:ascii="Courier New" w:hAnsi="Courier New"/>
          <w:sz w:val="20"/>
        </w:rPr>
      </w:r>
    </w:p>
    <w:p>
      <w:r>
        <w:rPr>
          <w:rFonts w:ascii="Courier New" w:hAnsi="Courier New"/>
          <w:sz w:val="20"/>
        </w:rPr>
        <w:t>package "Android" {</w:t>
      </w:r>
    </w:p>
    <w:p>
      <w:r>
        <w:rPr>
          <w:rFonts w:ascii="Courier New" w:hAnsi="Courier New"/>
          <w:sz w:val="20"/>
        </w:rPr>
        <w:t xml:space="preserve">  [DashboardActivity] --&gt; [DashboardViewModel]</w:t>
      </w:r>
    </w:p>
    <w:p>
      <w:r>
        <w:rPr>
          <w:rFonts w:ascii="Courier New" w:hAnsi="Courier New"/>
          <w:sz w:val="20"/>
        </w:rPr>
        <w:t xml:space="preserve">  [DashboardViewModel] --&gt; [GpunchApiService]</w:t>
      </w:r>
    </w:p>
    <w:p>
      <w:r>
        <w:rPr>
          <w:rFonts w:ascii="Courier New" w:hAnsi="Courier New"/>
          <w:sz w:val="20"/>
        </w:rPr>
        <w:t xml:space="preserve">  [GeofenceMonitorService] --&gt; [GpunchApiService]</w:t>
      </w:r>
    </w:p>
    <w:p>
      <w:r>
        <w:rPr>
          <w:rFonts w:ascii="Courier New" w:hAnsi="Courier New"/>
          <w:sz w:val="20"/>
        </w:rPr>
        <w:t xml:space="preserve">  [GeofenceMonitorService] --&gt; [PendingClockOutWorker]</w:t>
      </w:r>
    </w:p>
    <w:p>
      <w:r>
        <w:rPr>
          <w:rFonts w:ascii="Courier New" w:hAnsi="Courier New"/>
          <w:sz w:val="20"/>
        </w:rPr>
        <w:t xml:space="preserve">  [PendingClockOutWorker] --&gt; [GpunchApiService]</w:t>
      </w:r>
    </w:p>
    <w:p>
      <w:r>
        <w:rPr>
          <w:rFonts w:ascii="Courier New" w:hAnsi="Courier New"/>
          <w:sz w:val="20"/>
        </w:rPr>
        <w:t>}</w:t>
      </w:r>
    </w:p>
    <w:p>
      <w:r>
        <w:rPr>
          <w:rFonts w:ascii="Courier New" w:hAnsi="Courier New"/>
          <w:sz w:val="20"/>
        </w:rPr>
        <w:t>@enduml</w:t>
      </w:r>
    </w:p>
    <w:p>
      <w:pPr>
        <w:pStyle w:val="Heading3"/>
      </w:pPr>
      <w:r>
        <w:t>D.11 Sample API input/output examples</w:t>
      </w:r>
    </w:p>
    <w:p>
      <w:r>
        <w:rPr>
          <w:rFonts w:ascii="Times New Roman" w:hAnsi="Times New Roman"/>
          <w:b/>
          <w:sz w:val="24"/>
        </w:rPr>
        <w:t>Register request input</w:t>
      </w:r>
    </w:p>
    <w:p>
      <w:r>
        <w:rPr>
          <w:rFonts w:ascii="Courier New" w:hAnsi="Courier New"/>
          <w:sz w:val="20"/>
        </w:rPr>
        <w:t>{</w:t>
      </w:r>
    </w:p>
    <w:p>
      <w:r>
        <w:rPr>
          <w:rFonts w:ascii="Courier New" w:hAnsi="Courier New"/>
          <w:sz w:val="20"/>
        </w:rPr>
        <w:t xml:space="preserve">  "name": "Student A",</w:t>
      </w:r>
    </w:p>
    <w:p>
      <w:r>
        <w:rPr>
          <w:rFonts w:ascii="Courier New" w:hAnsi="Courier New"/>
          <w:sz w:val="20"/>
        </w:rPr>
        <w:t xml:space="preserve">  "email": "studenta@psgtech.ac.in",</w:t>
      </w:r>
    </w:p>
    <w:p>
      <w:r>
        <w:rPr>
          <w:rFonts w:ascii="Courier New" w:hAnsi="Courier New"/>
          <w:sz w:val="20"/>
        </w:rPr>
        <w:t xml:space="preserve">  "androidId": "a1b2c3d4"</w:t>
      </w:r>
    </w:p>
    <w:p>
      <w:r>
        <w:rPr>
          <w:rFonts w:ascii="Courier New" w:hAnsi="Courier New"/>
          <w:sz w:val="20"/>
        </w:rPr>
        <w:t>}</w:t>
      </w:r>
    </w:p>
    <w:p>
      <w:r>
        <w:rPr>
          <w:rFonts w:ascii="Times New Roman" w:hAnsi="Times New Roman"/>
          <w:b/>
          <w:sz w:val="24"/>
        </w:rPr>
        <w:t>Register response output (success)</w:t>
      </w:r>
    </w:p>
    <w:p>
      <w:r>
        <w:rPr>
          <w:rFonts w:ascii="Courier New" w:hAnsi="Courier New"/>
          <w:sz w:val="20"/>
        </w:rPr>
        <w:t>{</w:t>
      </w:r>
    </w:p>
    <w:p>
      <w:r>
        <w:rPr>
          <w:rFonts w:ascii="Courier New" w:hAnsi="Courier New"/>
          <w:sz w:val="20"/>
        </w:rPr>
        <w:t xml:space="preserve">  "success": true,</w:t>
      </w:r>
    </w:p>
    <w:p>
      <w:r>
        <w:rPr>
          <w:rFonts w:ascii="Courier New" w:hAnsi="Courier New"/>
          <w:sz w:val="20"/>
        </w:rPr>
        <w:t xml:space="preserve">  "message": "OTP sent to studenta@psgtech.ac.in."</w:t>
      </w:r>
    </w:p>
    <w:p>
      <w:r>
        <w:rPr>
          <w:rFonts w:ascii="Courier New" w:hAnsi="Courier New"/>
          <w:sz w:val="20"/>
        </w:rPr>
        <w:t>}</w:t>
      </w:r>
    </w:p>
    <w:p>
      <w:r>
        <w:rPr>
          <w:rFonts w:ascii="Times New Roman" w:hAnsi="Times New Roman"/>
          <w:b/>
          <w:sz w:val="24"/>
        </w:rPr>
        <w:t>Clock-in rejection output (outside geofence)</w:t>
      </w:r>
    </w:p>
    <w:p>
      <w:r>
        <w:rPr>
          <w:rFonts w:ascii="Courier New" w:hAnsi="Courier New"/>
          <w:sz w:val="20"/>
        </w:rPr>
        <w:t>{</w:t>
      </w:r>
    </w:p>
    <w:p>
      <w:r>
        <w:rPr>
          <w:rFonts w:ascii="Courier New" w:hAnsi="Courier New"/>
          <w:sz w:val="20"/>
        </w:rPr>
        <w:t xml:space="preserve">  "success": false,</w:t>
      </w:r>
    </w:p>
    <w:p>
      <w:r>
        <w:rPr>
          <w:rFonts w:ascii="Courier New" w:hAnsi="Courier New"/>
          <w:sz w:val="20"/>
        </w:rPr>
        <w:t xml:space="preserve">  "message": "You are 240m away from the work zone (max 100m).",</w:t>
      </w:r>
    </w:p>
    <w:p>
      <w:r>
        <w:rPr>
          <w:rFonts w:ascii="Courier New" w:hAnsi="Courier New"/>
          <w:sz w:val="20"/>
        </w:rPr>
        <w:t xml:space="preserve">  "distance": 240,</w:t>
      </w:r>
    </w:p>
    <w:p>
      <w:r>
        <w:rPr>
          <w:rFonts w:ascii="Courier New" w:hAnsi="Courier New"/>
          <w:sz w:val="20"/>
        </w:rPr>
        <w:t xml:space="preserve">  "allowedRadius": 100</w:t>
      </w:r>
    </w:p>
    <w:p>
      <w:r>
        <w:rPr>
          <w:rFonts w:ascii="Courier New" w:hAnsi="Courier New"/>
          <w:sz w:val="20"/>
        </w:rPr>
        <w:t>}</w:t>
      </w:r>
    </w:p>
    <w:p>
      <w:pPr>
        <w:pStyle w:val="Heading3"/>
      </w:pPr>
      <w:r>
        <w:t>D.12 Additional I/O screenshot placeholders</w:t>
      </w:r>
    </w:p>
    <w:p>
      <w:pPr>
        <w:pStyle w:val="ListBullet"/>
      </w:pPr>
      <w:r>
        <w:rPr>
          <w:rFonts w:ascii="Times New Roman" w:hAnsi="Times New Roman"/>
          <w:sz w:val="24"/>
        </w:rPr>
        <w:t>Registration success screen:</w:t>
      </w:r>
    </w:p>
    <w:p>
      <w:r>
        <w:rPr>
          <w:rFonts w:ascii="Times New Roman" w:hAnsi="Times New Roman"/>
          <w:sz w:val="24"/>
        </w:rPr>
        <w:t xml:space="preserve">  !Register IO (https://via.placeholder.com/900x500.png?text=Registration+Success+Screen)</w:t>
      </w:r>
    </w:p>
    <w:p>
      <w:pPr>
        <w:pStyle w:val="ListBullet"/>
      </w:pPr>
      <w:r>
        <w:rPr>
          <w:rFonts w:ascii="Times New Roman" w:hAnsi="Times New Roman"/>
          <w:sz w:val="24"/>
        </w:rPr>
        <w:t>Clock-out duration toast:</w:t>
      </w:r>
    </w:p>
    <w:p>
      <w:r>
        <w:rPr>
          <w:rFonts w:ascii="Times New Roman" w:hAnsi="Times New Roman"/>
          <w:sz w:val="24"/>
        </w:rPr>
        <w:t xml:space="preserve">  !ClockOut IO (https://via.placeholder.com/900x500.png?text=Clock+Out+Duration+Output)</w:t>
      </w:r>
    </w:p>
    <w:p>
      <w:pPr>
        <w:pStyle w:val="ListBullet"/>
      </w:pPr>
      <w:r>
        <w:rPr>
          <w:rFonts w:ascii="Times New Roman" w:hAnsi="Times New Roman"/>
          <w:sz w:val="24"/>
        </w:rPr>
        <w:t>Attendance history tab:</w:t>
      </w:r>
    </w:p>
    <w:p>
      <w:r>
        <w:rPr>
          <w:rFonts w:ascii="Times New Roman" w:hAnsi="Times New Roman"/>
          <w:sz w:val="24"/>
        </w:rPr>
        <w:t xml:space="preserve">  !History IO (https://via.placeholder.com/900x500.png?text=Attendance+History+List)</w:t>
      </w:r>
    </w:p>
    <w:p>
      <w:pPr>
        <w:pStyle w:val="ListBullet"/>
      </w:pPr>
      <w:r>
        <w:rPr>
          <w:rFonts w:ascii="Times New Roman" w:hAnsi="Times New Roman"/>
          <w:sz w:val="24"/>
        </w:rPr>
        <w:t>CSV download response in Postman:</w:t>
      </w:r>
    </w:p>
    <w:p>
      <w:r>
        <w:rPr>
          <w:rFonts w:ascii="Times New Roman" w:hAnsi="Times New Roman"/>
          <w:sz w:val="24"/>
        </w:rPr>
        <w:t xml:space="preserve">  !CSV IO (https://via.placeholder.com/900x500.png?text=CSV+Export+Output)</w:t>
      </w:r>
    </w:p>
    <w:p>
      <w:pPr>
        <w:pStyle w:val="Heading2"/>
      </w:pPr>
      <w:r>
        <w:t>E. Expanded Testing Notes</w:t>
      </w:r>
    </w:p>
    <w:p>
      <w:pPr>
        <w:pStyle w:val="Heading3"/>
      </w:pPr>
      <w:r>
        <w:t>E.1 Testing strategy</w:t>
      </w:r>
    </w:p>
    <w:p>
      <w:r>
        <w:rPr>
          <w:rFonts w:ascii="Times New Roman" w:hAnsi="Times New Roman"/>
          <w:sz w:val="24"/>
        </w:rPr>
        <w:t>Testing is arranged in layers:</w:t>
      </w:r>
    </w:p>
    <w:p>
      <w:pPr>
        <w:pStyle w:val="ListNumber"/>
      </w:pPr>
      <w:r>
        <w:rPr>
          <w:rFonts w:ascii="Times New Roman" w:hAnsi="Times New Roman"/>
          <w:sz w:val="24"/>
        </w:rPr>
        <w:t>utility-level correctness (distance math)</w:t>
      </w:r>
    </w:p>
    <w:p>
      <w:pPr>
        <w:pStyle w:val="ListNumber"/>
      </w:pPr>
      <w:r>
        <w:rPr>
          <w:rFonts w:ascii="Times New Roman" w:hAnsi="Times New Roman"/>
          <w:sz w:val="24"/>
        </w:rPr>
        <w:t>auth scenario tests</w:t>
      </w:r>
    </w:p>
    <w:p>
      <w:pPr>
        <w:pStyle w:val="ListNumber"/>
      </w:pPr>
      <w:r>
        <w:rPr>
          <w:rFonts w:ascii="Times New Roman" w:hAnsi="Times New Roman"/>
          <w:sz w:val="24"/>
        </w:rPr>
        <w:t>API behavior tests</w:t>
      </w:r>
    </w:p>
    <w:p>
      <w:pPr>
        <w:pStyle w:val="ListNumber"/>
      </w:pPr>
      <w:r>
        <w:rPr>
          <w:rFonts w:ascii="Times New Roman" w:hAnsi="Times New Roman"/>
          <w:sz w:val="24"/>
        </w:rPr>
        <w:t>integration-level manual runs</w:t>
      </w:r>
    </w:p>
    <w:p>
      <w:pPr>
        <w:pStyle w:val="ListNumber"/>
      </w:pPr>
      <w:r>
        <w:rPr>
          <w:rFonts w:ascii="Times New Roman" w:hAnsi="Times New Roman"/>
          <w:sz w:val="24"/>
        </w:rPr>
        <w:t>negative and security path checks</w:t>
      </w:r>
    </w:p>
    <w:p>
      <w:r>
        <w:rPr>
          <w:rFonts w:ascii="Times New Roman" w:hAnsi="Times New Roman"/>
          <w:sz w:val="24"/>
        </w:rPr>
        <w:t>This layered strategy detects both coding bugs and requirement mismatch.</w:t>
      </w:r>
    </w:p>
    <w:p>
      <w:pPr>
        <w:pStyle w:val="Heading3"/>
      </w:pPr>
      <w:r>
        <w:t>E.2 Test environment summary</w:t>
      </w:r>
    </w:p>
    <w:p>
      <w:pPr>
        <w:pStyle w:val="ListBullet"/>
      </w:pPr>
      <w:r>
        <w:rPr>
          <w:rFonts w:ascii="Times New Roman" w:hAnsi="Times New Roman"/>
          <w:sz w:val="24"/>
        </w:rPr>
        <w:t>Backend runtime: Node.js 18+</w:t>
      </w:r>
    </w:p>
    <w:p>
      <w:pPr>
        <w:pStyle w:val="ListBullet"/>
      </w:pPr>
      <w:r>
        <w:rPr>
          <w:rFonts w:ascii="Times New Roman" w:hAnsi="Times New Roman"/>
          <w:sz w:val="24"/>
        </w:rPr>
        <w:t>Test framework: Jest + Supertest</w:t>
      </w:r>
    </w:p>
    <w:p>
      <w:pPr>
        <w:pStyle w:val="ListBullet"/>
      </w:pPr>
      <w:r>
        <w:rPr>
          <w:rFonts w:ascii="Times New Roman" w:hAnsi="Times New Roman"/>
          <w:sz w:val="24"/>
        </w:rPr>
        <w:t>Mocking: Jest model mocks for isolation</w:t>
      </w:r>
    </w:p>
    <w:p>
      <w:pPr>
        <w:pStyle w:val="ListBullet"/>
      </w:pPr>
      <w:r>
        <w:rPr>
          <w:rFonts w:ascii="Times New Roman" w:hAnsi="Times New Roman"/>
          <w:sz w:val="24"/>
        </w:rPr>
        <w:t>Mobile validation: manual scenario testing on Android device/emulator</w:t>
      </w:r>
    </w:p>
    <w:p>
      <w:pPr>
        <w:pStyle w:val="Heading3"/>
      </w:pPr>
      <w:r>
        <w:t>E.3 Detailed backend test results snapshot</w:t>
      </w:r>
    </w:p>
    <w:p>
      <w:r>
        <w:rPr>
          <w:rFonts w:ascii="Times New Roman" w:hAnsi="Times New Roman"/>
          <w:sz w:val="24"/>
        </w:rPr>
        <w:t>Executed command:</w:t>
      </w:r>
    </w:p>
    <w:p>
      <w:r>
        <w:rPr>
          <w:rFonts w:ascii="Courier New" w:hAnsi="Courier New"/>
          <w:sz w:val="20"/>
        </w:rPr>
        <w:t>cd backend &amp;&amp; npm test</w:t>
      </w:r>
    </w:p>
    <w:p>
      <w:r>
        <w:rPr>
          <w:rFonts w:ascii="Times New Roman" w:hAnsi="Times New Roman"/>
          <w:sz w:val="24"/>
        </w:rPr>
        <w:t>Observed output summary:</w:t>
      </w:r>
    </w:p>
    <w:p>
      <w:pPr>
        <w:pStyle w:val="ListBullet"/>
      </w:pPr>
      <w:r>
        <w:rPr>
          <w:rFonts w:ascii="Times New Roman" w:hAnsi="Times New Roman"/>
          <w:sz w:val="24"/>
        </w:rPr>
        <w:t>Test suites: 2 passed</w:t>
      </w:r>
    </w:p>
    <w:p>
      <w:pPr>
        <w:pStyle w:val="ListBullet"/>
      </w:pPr>
      <w:r>
        <w:rPr>
          <w:rFonts w:ascii="Times New Roman" w:hAnsi="Times New Roman"/>
          <w:sz w:val="24"/>
        </w:rPr>
        <w:t>Tests: 10 passed</w:t>
      </w:r>
    </w:p>
    <w:p>
      <w:pPr>
        <w:pStyle w:val="ListBullet"/>
      </w:pPr>
      <w:r>
        <w:rPr>
          <w:rFonts w:ascii="Times New Roman" w:hAnsi="Times New Roman"/>
          <w:sz w:val="24"/>
        </w:rPr>
        <w:t>Files covered include `haversine.test.js` and `auth.test.js`</w:t>
      </w:r>
    </w:p>
    <w:p>
      <w:pPr>
        <w:pStyle w:val="Heading3"/>
      </w:pPr>
      <w:r>
        <w:t>E.4 Extended manual test scenarios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Scenario</w:t>
            </w:r>
          </w:p>
        </w:tc>
        <w:tc>
          <w:tcPr>
            <w:tcW w:type="dxa" w:w="2880"/>
          </w:tcPr>
          <w:p>
            <w:r>
              <w:rPr>
                <w:rFonts w:ascii="Times New Roman" w:hAnsi="Times New Roman"/>
                <w:b/>
                <w:sz w:val="24"/>
              </w:rPr>
              <w:t>Steps</w:t>
            </w:r>
          </w:p>
        </w:tc>
        <w:tc>
          <w:tcPr>
            <w:tcW w:type="dxa" w:w="2880"/>
          </w:tcPr>
          <w:p>
            <w:r>
              <w:rPr>
                <w:rFonts w:ascii="Times New Roman" w:hAnsi="Times New Roman"/>
                <w:b/>
                <w:sz w:val="24"/>
              </w:rPr>
              <w:t>Expected</w:t>
            </w:r>
          </w:p>
        </w:tc>
      </w:tr>
      <w:tr>
        <w:tc>
          <w:tcPr>
            <w:tcW w:type="dxa" w:w="2880"/>
          </w:tcPr>
          <w:p>
            <w:r>
              <w:rPr>
                <w:rFonts w:ascii="Times New Roman" w:hAnsi="Times New Roman"/>
                <w:sz w:val="24"/>
              </w:rPr>
              <w:t>OTP resend flow</w:t>
            </w:r>
          </w:p>
        </w:tc>
        <w:tc>
          <w:tcPr>
            <w:tcW w:type="dxa" w:w="2880"/>
          </w:tcPr>
          <w:p>
            <w:r>
              <w:rPr>
                <w:rFonts w:ascii="Times New Roman" w:hAnsi="Times New Roman"/>
                <w:sz w:val="24"/>
              </w:rPr>
              <w:t>Request OTP, wait, resend</w:t>
            </w:r>
          </w:p>
        </w:tc>
        <w:tc>
          <w:tcPr>
            <w:tcW w:type="dxa" w:w="2880"/>
          </w:tcPr>
          <w:p>
            <w:r>
              <w:rPr>
                <w:rFonts w:ascii="Times New Roman" w:hAnsi="Times New Roman"/>
                <w:sz w:val="24"/>
              </w:rPr>
              <w:t>New OTP issued, previous invalidated by latest save</w:t>
            </w:r>
          </w:p>
        </w:tc>
      </w:tr>
      <w:tr>
        <w:tc>
          <w:tcPr>
            <w:tcW w:type="dxa" w:w="2880"/>
          </w:tcPr>
          <w:p>
            <w:r>
              <w:rPr>
                <w:rFonts w:ascii="Times New Roman" w:hAnsi="Times New Roman"/>
                <w:sz w:val="24"/>
              </w:rPr>
              <w:t>Grace period check</w:t>
            </w:r>
          </w:p>
        </w:tc>
        <w:tc>
          <w:tcPr>
            <w:tcW w:type="dxa" w:w="2880"/>
          </w:tcPr>
          <w:p>
            <w:r>
              <w:rPr>
                <w:rFonts w:ascii="Times New Roman" w:hAnsi="Times New Roman"/>
                <w:sz w:val="24"/>
              </w:rPr>
              <w:t>Clock in then move quickly</w:t>
            </w:r>
          </w:p>
        </w:tc>
        <w:tc>
          <w:tcPr>
            <w:tcW w:type="dxa" w:w="2880"/>
          </w:tcPr>
          <w:p>
            <w:r>
              <w:rPr>
                <w:rFonts w:ascii="Times New Roman" w:hAnsi="Times New Roman"/>
                <w:sz w:val="24"/>
              </w:rPr>
              <w:t>Auto clock-out should not trigger in first grace window</w:t>
            </w:r>
          </w:p>
        </w:tc>
      </w:tr>
      <w:tr>
        <w:tc>
          <w:tcPr>
            <w:tcW w:type="dxa" w:w="2880"/>
          </w:tcPr>
          <w:p>
            <w:r>
              <w:rPr>
                <w:rFonts w:ascii="Times New Roman" w:hAnsi="Times New Roman"/>
                <w:sz w:val="24"/>
              </w:rPr>
              <w:t>Device reset flow</w:t>
            </w:r>
          </w:p>
        </w:tc>
        <w:tc>
          <w:tcPr>
            <w:tcW w:type="dxa" w:w="2880"/>
          </w:tcPr>
          <w:p>
            <w:r>
              <w:rPr>
                <w:rFonts w:ascii="Times New Roman" w:hAnsi="Times New Roman"/>
                <w:sz w:val="24"/>
              </w:rPr>
              <w:t>Admin resets device, user logs in new phone</w:t>
            </w:r>
          </w:p>
        </w:tc>
        <w:tc>
          <w:tcPr>
            <w:tcW w:type="dxa" w:w="2880"/>
          </w:tcPr>
          <w:p>
            <w:r>
              <w:rPr>
                <w:rFonts w:ascii="Times New Roman" w:hAnsi="Times New Roman"/>
                <w:sz w:val="24"/>
              </w:rPr>
              <w:t>New device successfully binds after OTP</w:t>
            </w:r>
          </w:p>
        </w:tc>
      </w:tr>
      <w:tr>
        <w:tc>
          <w:tcPr>
            <w:tcW w:type="dxa" w:w="2880"/>
          </w:tcPr>
          <w:p>
            <w:r>
              <w:rPr>
                <w:rFonts w:ascii="Times New Roman" w:hAnsi="Times New Roman"/>
                <w:sz w:val="24"/>
              </w:rPr>
              <w:t>Offline auto punch-out</w:t>
            </w:r>
          </w:p>
        </w:tc>
        <w:tc>
          <w:tcPr>
            <w:tcW w:type="dxa" w:w="2880"/>
          </w:tcPr>
          <w:p>
            <w:r>
              <w:rPr>
                <w:rFonts w:ascii="Times New Roman" w:hAnsi="Times New Roman"/>
                <w:sz w:val="24"/>
              </w:rPr>
              <w:t>Disable network on breach</w:t>
            </w:r>
          </w:p>
        </w:tc>
        <w:tc>
          <w:tcPr>
            <w:tcW w:type="dxa" w:w="2880"/>
          </w:tcPr>
          <w:p>
            <w:r>
              <w:rPr>
                <w:rFonts w:ascii="Times New Roman" w:hAnsi="Times New Roman"/>
                <w:sz w:val="24"/>
              </w:rPr>
              <w:t>Worker queued, later syncs when online</w:t>
            </w:r>
          </w:p>
        </w:tc>
      </w:tr>
    </w:tbl>
    <w:p>
      <w:pPr>
        <w:pStyle w:val="Heading3"/>
      </w:pPr>
      <w:r>
        <w:t>E.5 Security-focused test ideas (future extension)</w:t>
      </w:r>
    </w:p>
    <w:p>
      <w:pPr>
        <w:pStyle w:val="ListBullet"/>
      </w:pPr>
      <w:r>
        <w:rPr>
          <w:rFonts w:ascii="Times New Roman" w:hAnsi="Times New Roman"/>
          <w:sz w:val="24"/>
        </w:rPr>
        <w:t>Token tampering attempt (modified JWT payload)</w:t>
      </w:r>
    </w:p>
    <w:p>
      <w:pPr>
        <w:pStyle w:val="ListBullet"/>
      </w:pPr>
      <w:r>
        <w:rPr>
          <w:rFonts w:ascii="Times New Roman" w:hAnsi="Times New Roman"/>
          <w:sz w:val="24"/>
        </w:rPr>
        <w:t>Replay of expired OTP</w:t>
      </w:r>
    </w:p>
    <w:p>
      <w:pPr>
        <w:pStyle w:val="ListBullet"/>
      </w:pPr>
      <w:r>
        <w:rPr>
          <w:rFonts w:ascii="Times New Roman" w:hAnsi="Times New Roman"/>
          <w:sz w:val="24"/>
        </w:rPr>
        <w:t>High-rate register/login abuse simulation</w:t>
      </w:r>
    </w:p>
    <w:p>
      <w:pPr>
        <w:pStyle w:val="ListBullet"/>
      </w:pPr>
      <w:r>
        <w:rPr>
          <w:rFonts w:ascii="Times New Roman" w:hAnsi="Times New Roman"/>
          <w:sz w:val="24"/>
        </w:rPr>
        <w:t>Invalid query parameters for admin filters</w:t>
      </w:r>
    </w:p>
    <w:p>
      <w:pPr>
        <w:pStyle w:val="Heading3"/>
      </w:pPr>
      <w:r>
        <w:t>E.6 Boundary value testing ideas</w:t>
      </w:r>
    </w:p>
    <w:p>
      <w:pPr>
        <w:pStyle w:val="ListBullet"/>
      </w:pPr>
      <w:r>
        <w:rPr>
          <w:rFonts w:ascii="Times New Roman" w:hAnsi="Times New Roman"/>
          <w:sz w:val="24"/>
        </w:rPr>
        <w:t>latitude = -90, 90</w:t>
      </w:r>
    </w:p>
    <w:p>
      <w:pPr>
        <w:pStyle w:val="ListBullet"/>
      </w:pPr>
      <w:r>
        <w:rPr>
          <w:rFonts w:ascii="Times New Roman" w:hAnsi="Times New Roman"/>
          <w:sz w:val="24"/>
        </w:rPr>
        <w:t>longitude = -180, 180</w:t>
      </w:r>
    </w:p>
    <w:p>
      <w:pPr>
        <w:pStyle w:val="ListBullet"/>
      </w:pPr>
      <w:r>
        <w:rPr>
          <w:rFonts w:ascii="Times New Roman" w:hAnsi="Times New Roman"/>
          <w:sz w:val="24"/>
        </w:rPr>
        <w:t>radius = 10, 100000</w:t>
      </w:r>
    </w:p>
    <w:p>
      <w:pPr>
        <w:pStyle w:val="ListBullet"/>
      </w:pPr>
      <w:r>
        <w:rPr>
          <w:rFonts w:ascii="Times New Roman" w:hAnsi="Times New Roman"/>
          <w:sz w:val="24"/>
        </w:rPr>
        <w:t>OTP length &lt; 6, &gt; 6</w:t>
      </w:r>
    </w:p>
    <w:p>
      <w:pPr>
        <w:pStyle w:val="ListBullet"/>
      </w:pPr>
      <w:r>
        <w:rPr>
          <w:rFonts w:ascii="Times New Roman" w:hAnsi="Times New Roman"/>
          <w:sz w:val="24"/>
        </w:rPr>
        <w:t>very old/very new timestamps in records</w:t>
      </w:r>
    </w:p>
    <w:p>
      <w:pPr>
        <w:pStyle w:val="Heading3"/>
      </w:pPr>
      <w:r>
        <w:t>E.7 Defect prevention checklist</w:t>
      </w:r>
    </w:p>
    <w:p>
      <w:pPr>
        <w:pStyle w:val="ListBullet"/>
      </w:pPr>
      <w:r>
        <w:rPr>
          <w:rFonts w:ascii="Times New Roman" w:hAnsi="Times New Roman"/>
          <w:sz w:val="24"/>
        </w:rPr>
        <w:t>Validate all external input</w:t>
      </w:r>
    </w:p>
    <w:p>
      <w:pPr>
        <w:pStyle w:val="ListBullet"/>
      </w:pPr>
      <w:r>
        <w:rPr>
          <w:rFonts w:ascii="Times New Roman" w:hAnsi="Times New Roman"/>
          <w:sz w:val="24"/>
        </w:rPr>
        <w:t>Keep server-side source of truth for security decisions</w:t>
      </w:r>
    </w:p>
    <w:p>
      <w:pPr>
        <w:pStyle w:val="ListBullet"/>
      </w:pPr>
      <w:r>
        <w:rPr>
          <w:rFonts w:ascii="Times New Roman" w:hAnsi="Times New Roman"/>
          <w:sz w:val="24"/>
        </w:rPr>
        <w:t>Avoid exposing secret/internal fields</w:t>
      </w:r>
    </w:p>
    <w:p>
      <w:pPr>
        <w:pStyle w:val="ListBullet"/>
      </w:pPr>
      <w:r>
        <w:rPr>
          <w:rFonts w:ascii="Times New Roman" w:hAnsi="Times New Roman"/>
          <w:sz w:val="24"/>
        </w:rPr>
        <w:t>Keep retry logic idempotent-safe</w:t>
      </w:r>
    </w:p>
    <w:p>
      <w:pPr>
        <w:pStyle w:val="ListBullet"/>
      </w:pPr>
      <w:r>
        <w:rPr>
          <w:rFonts w:ascii="Times New Roman" w:hAnsi="Times New Roman"/>
          <w:sz w:val="24"/>
        </w:rPr>
        <w:t>Ensure clear user-facing error messages</w:t>
      </w:r>
    </w:p>
    <w:p>
      <w:pPr>
        <w:pStyle w:val="Heading2"/>
      </w:pPr>
      <w:r>
        <w:t>F. Professional Software Engineering Practice Notes</w:t>
      </w:r>
    </w:p>
    <w:p>
      <w:pPr>
        <w:pStyle w:val="Heading3"/>
      </w:pPr>
      <w:r>
        <w:t>F.1 Secure-by-default behavior in GPunch</w:t>
      </w:r>
    </w:p>
    <w:p>
      <w:r>
        <w:rPr>
          <w:rFonts w:ascii="Times New Roman" w:hAnsi="Times New Roman"/>
          <w:sz w:val="24"/>
        </w:rPr>
        <w:t>The project demonstrates secure defaults:</w:t>
      </w:r>
    </w:p>
    <w:p>
      <w:pPr>
        <w:pStyle w:val="ListBullet"/>
      </w:pPr>
      <w:r>
        <w:rPr>
          <w:rFonts w:ascii="Times New Roman" w:hAnsi="Times New Roman"/>
          <w:sz w:val="24"/>
        </w:rPr>
        <w:t>middleware hardening (`helmet`)</w:t>
      </w:r>
    </w:p>
    <w:p>
      <w:pPr>
        <w:pStyle w:val="ListBullet"/>
      </w:pPr>
      <w:r>
        <w:rPr>
          <w:rFonts w:ascii="Times New Roman" w:hAnsi="Times New Roman"/>
          <w:sz w:val="24"/>
        </w:rPr>
        <w:t>strict JSON body size limits</w:t>
      </w:r>
    </w:p>
    <w:p>
      <w:pPr>
        <w:pStyle w:val="ListBullet"/>
      </w:pPr>
      <w:r>
        <w:rPr>
          <w:rFonts w:ascii="Times New Roman" w:hAnsi="Times New Roman"/>
          <w:sz w:val="24"/>
        </w:rPr>
        <w:t>route-specific and global rate limits</w:t>
      </w:r>
    </w:p>
    <w:p>
      <w:pPr>
        <w:pStyle w:val="ListBullet"/>
      </w:pPr>
      <w:r>
        <w:rPr>
          <w:rFonts w:ascii="Times New Roman" w:hAnsi="Times New Roman"/>
          <w:sz w:val="24"/>
        </w:rPr>
        <w:t>role-based authorization checks</w:t>
      </w:r>
    </w:p>
    <w:p>
      <w:pPr>
        <w:pStyle w:val="ListBullet"/>
      </w:pPr>
      <w:r>
        <w:rPr>
          <w:rFonts w:ascii="Times New Roman" w:hAnsi="Times New Roman"/>
          <w:sz w:val="24"/>
        </w:rPr>
        <w:t>explicit type parsing and validation</w:t>
      </w:r>
    </w:p>
    <w:p>
      <w:pPr>
        <w:pStyle w:val="Heading3"/>
      </w:pPr>
      <w:r>
        <w:t>F.2 Maintainability and readability</w:t>
      </w:r>
    </w:p>
    <w:p>
      <w:r>
        <w:rPr>
          <w:rFonts w:ascii="Times New Roman" w:hAnsi="Times New Roman"/>
          <w:sz w:val="24"/>
        </w:rPr>
        <w:t>Code is modular, with route separation and dedicated models. Android app groups features by concern (`api`, `models`, `services`, `ui`, `utils`, `workers`). This structure reduces cognitive load for newcomers.</w:t>
      </w:r>
    </w:p>
    <w:p>
      <w:pPr>
        <w:pStyle w:val="Heading3"/>
      </w:pPr>
      <w:r>
        <w:t>F.3 Observability and diagnostics</w:t>
      </w:r>
    </w:p>
    <w:p>
      <w:r>
        <w:rPr>
          <w:rFonts w:ascii="Times New Roman" w:hAnsi="Times New Roman"/>
          <w:sz w:val="24"/>
        </w:rPr>
        <w:t>Health endpoint + audit logs provide both technical and security visibility. This is important for real deployment operations and incident analysis.</w:t>
      </w:r>
    </w:p>
    <w:p>
      <w:pPr>
        <w:pStyle w:val="Heading3"/>
      </w:pPr>
      <w:r>
        <w:t>F.4 Scalability discussion</w:t>
      </w:r>
    </w:p>
    <w:p>
      <w:r>
        <w:rPr>
          <w:rFonts w:ascii="Times New Roman" w:hAnsi="Times New Roman"/>
          <w:sz w:val="24"/>
        </w:rPr>
        <w:t>For single-campus deployment, architecture is sufficient. For multi-campus scaling, suggested next steps:</w:t>
      </w:r>
    </w:p>
    <w:p>
      <w:pPr>
        <w:pStyle w:val="ListBullet"/>
      </w:pPr>
      <w:r>
        <w:rPr>
          <w:rFonts w:ascii="Times New Roman" w:hAnsi="Times New Roman"/>
          <w:sz w:val="24"/>
        </w:rPr>
        <w:t>support multiple active geofence configs</w:t>
      </w:r>
    </w:p>
    <w:p>
      <w:pPr>
        <w:pStyle w:val="ListBullet"/>
      </w:pPr>
      <w:r>
        <w:rPr>
          <w:rFonts w:ascii="Times New Roman" w:hAnsi="Times New Roman"/>
          <w:sz w:val="24"/>
        </w:rPr>
        <w:t>add tenant/campus identifier</w:t>
      </w:r>
    </w:p>
    <w:p>
      <w:pPr>
        <w:pStyle w:val="ListBullet"/>
      </w:pPr>
      <w:r>
        <w:rPr>
          <w:rFonts w:ascii="Times New Roman" w:hAnsi="Times New Roman"/>
          <w:sz w:val="24"/>
        </w:rPr>
        <w:t>partition attendance queries by campus</w:t>
      </w:r>
    </w:p>
    <w:p>
      <w:pPr>
        <w:pStyle w:val="ListBullet"/>
      </w:pPr>
      <w:r>
        <w:rPr>
          <w:rFonts w:ascii="Times New Roman" w:hAnsi="Times New Roman"/>
          <w:sz w:val="24"/>
        </w:rPr>
        <w:t>add caching for frequently used configuration</w:t>
      </w:r>
    </w:p>
    <w:p>
      <w:pPr>
        <w:pStyle w:val="Heading3"/>
      </w:pPr>
      <w:r>
        <w:t>F.5 Reliability and resilience discussion</w:t>
      </w:r>
    </w:p>
    <w:p>
      <w:r>
        <w:rPr>
          <w:rFonts w:ascii="Times New Roman" w:hAnsi="Times New Roman"/>
          <w:sz w:val="24"/>
        </w:rPr>
        <w:t>Reliability is not only uptime; it includes data correctness under imperfect conditions (network loss, GPS drift, user mistakes). WorkManager queue, geofence revalidation, and explicit error states provide practical resilience.</w:t>
      </w:r>
    </w:p>
    <w:p>
      <w:pPr>
        <w:pStyle w:val="Heading2"/>
      </w:pPr>
      <w:r>
        <w:t>G. Viva / Evaluation Support Notes (Beginner Revision Section)</w:t>
      </w:r>
    </w:p>
    <w:p>
      <w:pPr>
        <w:pStyle w:val="Heading3"/>
      </w:pPr>
      <w:r>
        <w:t>G.1 Frequently asked technical questions with short answers</w:t>
      </w:r>
    </w:p>
    <w:p>
      <w:pPr>
        <w:pStyle w:val="ListNumber"/>
      </w:pPr>
      <w:r>
        <w:rPr>
          <w:rFonts w:ascii="Times New Roman" w:hAnsi="Times New Roman"/>
          <w:b/>
          <w:sz w:val="24"/>
        </w:rPr>
        <w:t>Why not trust app location directly?</w:t>
      </w:r>
    </w:p>
    <w:p>
      <w:r>
        <w:rPr>
          <w:rFonts w:ascii="Times New Roman" w:hAnsi="Times New Roman"/>
          <w:sz w:val="24"/>
        </w:rPr>
        <w:t xml:space="preserve">   Because app-side checks can be bypassed; server must validate.</w:t>
      </w:r>
    </w:p>
    <w:p>
      <w:pPr>
        <w:pStyle w:val="ListNumber"/>
      </w:pPr>
      <w:r>
        <w:rPr>
          <w:rFonts w:ascii="Times New Roman" w:hAnsi="Times New Roman"/>
          <w:b/>
          <w:sz w:val="24"/>
        </w:rPr>
        <w:t>Why use both auth middleware and admin middleware?</w:t>
      </w:r>
    </w:p>
    <w:p>
      <w:r>
        <w:rPr>
          <w:rFonts w:ascii="Times New Roman" w:hAnsi="Times New Roman"/>
          <w:sz w:val="24"/>
        </w:rPr>
        <w:t xml:space="preserve">   Auth verifies identity; admin middleware verifies privilege level.</w:t>
      </w:r>
    </w:p>
    <w:p>
      <w:pPr>
        <w:pStyle w:val="ListNumber"/>
      </w:pPr>
      <w:r>
        <w:rPr>
          <w:rFonts w:ascii="Times New Roman" w:hAnsi="Times New Roman"/>
          <w:b/>
          <w:sz w:val="24"/>
        </w:rPr>
        <w:t>How does device binding prevent proxy punching?</w:t>
      </w:r>
    </w:p>
    <w:p>
      <w:r>
        <w:rPr>
          <w:rFonts w:ascii="Times New Roman" w:hAnsi="Times New Roman"/>
          <w:sz w:val="24"/>
        </w:rPr>
        <w:t xml:space="preserve">   Account can only operate from bound device ID.</w:t>
      </w:r>
    </w:p>
    <w:p>
      <w:pPr>
        <w:pStyle w:val="ListNumber"/>
      </w:pPr>
      <w:r>
        <w:rPr>
          <w:rFonts w:ascii="Times New Roman" w:hAnsi="Times New Roman"/>
          <w:b/>
          <w:sz w:val="24"/>
        </w:rPr>
        <w:t>Why keep audit logs for failed actions?</w:t>
      </w:r>
    </w:p>
    <w:p>
      <w:r>
        <w:rPr>
          <w:rFonts w:ascii="Times New Roman" w:hAnsi="Times New Roman"/>
          <w:sz w:val="24"/>
        </w:rPr>
        <w:t xml:space="preserve">   Failures are security signals; admins need traceability.</w:t>
      </w:r>
    </w:p>
    <w:p>
      <w:pPr>
        <w:pStyle w:val="ListNumber"/>
      </w:pPr>
      <w:r>
        <w:rPr>
          <w:rFonts w:ascii="Times New Roman" w:hAnsi="Times New Roman"/>
          <w:b/>
          <w:sz w:val="24"/>
        </w:rPr>
        <w:t>What happens if internet fails during auto clock-out?</w:t>
      </w:r>
    </w:p>
    <w:p>
      <w:r>
        <w:rPr>
          <w:rFonts w:ascii="Times New Roman" w:hAnsi="Times New Roman"/>
          <w:sz w:val="24"/>
        </w:rPr>
        <w:t xml:space="preserve">   Payload is queued and retried by WorkManager.</w:t>
      </w:r>
    </w:p>
    <w:p>
      <w:pPr>
        <w:pStyle w:val="Heading3"/>
      </w:pPr>
      <w:r>
        <w:t>G.2 Formula explanation notes</w:t>
      </w:r>
    </w:p>
    <w:p>
      <w:r>
        <w:rPr>
          <w:rFonts w:ascii="Times New Roman" w:hAnsi="Times New Roman"/>
          <w:sz w:val="24"/>
        </w:rPr>
        <w:t>Haversine calculates shortest surface distance between two GPS points on Earth’s sphere approximation.</w:t>
      </w:r>
    </w:p>
    <w:p>
      <w:r>
        <w:rPr>
          <w:rFonts w:ascii="Times New Roman" w:hAnsi="Times New Roman"/>
          <w:sz w:val="24"/>
        </w:rPr>
        <w:t xml:space="preserve">a = sin²(Δlat/2) + cos(lat1)·cos(lat2)·sin²(Δlon/2)  </w:t>
      </w:r>
    </w:p>
    <w:p>
      <w:r>
        <w:rPr>
          <w:rFonts w:ascii="Times New Roman" w:hAnsi="Times New Roman"/>
          <w:sz w:val="24"/>
        </w:rPr>
        <w:t xml:space="preserve">c = 2·atan2(√a, √(1−a))  </w:t>
      </w:r>
    </w:p>
    <w:p>
      <w:r>
        <w:rPr>
          <w:rFonts w:ascii="Times New Roman" w:hAnsi="Times New Roman"/>
          <w:sz w:val="24"/>
        </w:rPr>
        <w:t>d = R·c, where R = 6,371,000 m</w:t>
      </w:r>
    </w:p>
    <w:p>
      <w:r>
        <w:rPr>
          <w:rFonts w:ascii="Times New Roman" w:hAnsi="Times New Roman"/>
          <w:sz w:val="24"/>
        </w:rPr>
        <w:t>This gives distance in meters, used to compare with allowed radius.</w:t>
      </w:r>
    </w:p>
    <w:p>
      <w:pPr>
        <w:pStyle w:val="Heading3"/>
      </w:pPr>
      <w:r>
        <w:t>G.3 Sample viva flow narrative</w:t>
      </w:r>
    </w:p>
    <w:p>
      <w:pPr>
        <w:pStyle w:val="ListBullet"/>
      </w:pPr>
      <w:r>
        <w:rPr>
          <w:rFonts w:ascii="Times New Roman" w:hAnsi="Times New Roman"/>
          <w:sz w:val="24"/>
        </w:rPr>
        <w:t>Explain problem statement in one minute.</w:t>
      </w:r>
    </w:p>
    <w:p>
      <w:pPr>
        <w:pStyle w:val="ListBullet"/>
      </w:pPr>
      <w:r>
        <w:rPr>
          <w:rFonts w:ascii="Times New Roman" w:hAnsi="Times New Roman"/>
          <w:sz w:val="24"/>
        </w:rPr>
        <w:t>Explain three security layers (OTP + device + geofence).</w:t>
      </w:r>
    </w:p>
    <w:p>
      <w:pPr>
        <w:pStyle w:val="ListBullet"/>
      </w:pPr>
      <w:r>
        <w:rPr>
          <w:rFonts w:ascii="Times New Roman" w:hAnsi="Times New Roman"/>
          <w:sz w:val="24"/>
        </w:rPr>
        <w:t>Show architecture and one sequence diagram.</w:t>
      </w:r>
    </w:p>
    <w:p>
      <w:pPr>
        <w:pStyle w:val="ListBullet"/>
      </w:pPr>
      <w:r>
        <w:rPr>
          <w:rFonts w:ascii="Times New Roman" w:hAnsi="Times New Roman"/>
          <w:sz w:val="24"/>
        </w:rPr>
        <w:t>Show one backend route and one Android service.</w:t>
      </w:r>
    </w:p>
    <w:p>
      <w:pPr>
        <w:pStyle w:val="ListBullet"/>
      </w:pPr>
      <w:r>
        <w:rPr>
          <w:rFonts w:ascii="Times New Roman" w:hAnsi="Times New Roman"/>
          <w:sz w:val="24"/>
        </w:rPr>
        <w:t>Show test report and failure handling.</w:t>
      </w:r>
    </w:p>
    <w:p>
      <w:pPr>
        <w:pStyle w:val="ListBullet"/>
      </w:pPr>
      <w:r>
        <w:rPr>
          <w:rFonts w:ascii="Times New Roman" w:hAnsi="Times New Roman"/>
          <w:sz w:val="24"/>
        </w:rPr>
        <w:t>End with future enhancements.</w:t>
      </w:r>
    </w:p>
    <w:p>
      <w:pPr>
        <w:pStyle w:val="Heading2"/>
      </w:pPr>
      <w:r>
        <w:t>H. Additional Bibliography for Deep Study</w:t>
      </w:r>
    </w:p>
    <w:p>
      <w:pPr>
        <w:pStyle w:val="ListNumber"/>
      </w:pPr>
      <w:r>
        <w:rPr>
          <w:rFonts w:ascii="Times New Roman" w:hAnsi="Times New Roman"/>
          <w:sz w:val="24"/>
        </w:rPr>
        <w:t>OWASP Cheat Sheet Series – Authentication, Input Validation, REST Security.</w:t>
      </w:r>
    </w:p>
    <w:p>
      <w:pPr>
        <w:pStyle w:val="ListNumber"/>
      </w:pPr>
      <w:r>
        <w:rPr>
          <w:rFonts w:ascii="Times New Roman" w:hAnsi="Times New Roman"/>
          <w:sz w:val="24"/>
        </w:rPr>
        <w:t>Android Developers – Location and context APIs.</w:t>
      </w:r>
    </w:p>
    <w:p>
      <w:pPr>
        <w:pStyle w:val="ListNumber"/>
      </w:pPr>
      <w:r>
        <w:rPr>
          <w:rFonts w:ascii="Times New Roman" w:hAnsi="Times New Roman"/>
          <w:sz w:val="24"/>
        </w:rPr>
        <w:t>Android Developers – Background work and modern app architecture.</w:t>
      </w:r>
    </w:p>
    <w:p>
      <w:pPr>
        <w:pStyle w:val="ListNumber"/>
      </w:pPr>
      <w:r>
        <w:rPr>
          <w:rFonts w:ascii="Times New Roman" w:hAnsi="Times New Roman"/>
          <w:sz w:val="24"/>
        </w:rPr>
        <w:t>MongoDB Manual – Schema design and indexing.</w:t>
      </w:r>
    </w:p>
    <w:p>
      <w:pPr>
        <w:pStyle w:val="ListNumber"/>
      </w:pPr>
      <w:r>
        <w:rPr>
          <w:rFonts w:ascii="Times New Roman" w:hAnsi="Times New Roman"/>
          <w:sz w:val="24"/>
        </w:rPr>
        <w:t>Node.js Best Practices (community references).</w:t>
      </w:r>
    </w:p>
    <w:p>
      <w:pPr>
        <w:pStyle w:val="ListNumber"/>
      </w:pPr>
      <w:r>
        <w:rPr>
          <w:rFonts w:ascii="Times New Roman" w:hAnsi="Times New Roman"/>
          <w:sz w:val="24"/>
        </w:rPr>
        <w:t>Martin Fowler – Patterns of Enterprise Application Architecture.</w:t>
      </w:r>
    </w:p>
    <w:p>
      <w:pPr>
        <w:pStyle w:val="ListNumber"/>
      </w:pPr>
      <w:r>
        <w:rPr>
          <w:rFonts w:ascii="Times New Roman" w:hAnsi="Times New Roman"/>
          <w:sz w:val="24"/>
        </w:rPr>
        <w:t>IEEE/ACM papers on geofencing and mobile location reliability.</w:t>
      </w:r>
    </w:p>
    <w:p>
      <w:pPr>
        <w:pStyle w:val="Heading2"/>
      </w:pPr>
      <w:r>
        <w:t>I. Final Submission Notes</w:t>
      </w:r>
    </w:p>
    <w:p>
      <w:pPr>
        <w:pStyle w:val="ListBullet"/>
      </w:pPr>
      <w:r>
        <w:rPr>
          <w:rFonts w:ascii="Times New Roman" w:hAnsi="Times New Roman"/>
          <w:sz w:val="24"/>
        </w:rPr>
        <w:t>Keep this markdown as source-of-truth textual report.</w:t>
      </w:r>
    </w:p>
    <w:p>
      <w:pPr>
        <w:pStyle w:val="ListBullet"/>
      </w:pPr>
      <w:r>
        <w:rPr>
          <w:rFonts w:ascii="Times New Roman" w:hAnsi="Times New Roman"/>
          <w:sz w:val="24"/>
        </w:rPr>
        <w:t>Generate DOCX from this file and apply final college formatting where required.</w:t>
      </w:r>
    </w:p>
    <w:p>
      <w:pPr>
        <w:pStyle w:val="ListBullet"/>
      </w:pPr>
      <w:r>
        <w:rPr>
          <w:rFonts w:ascii="Times New Roman" w:hAnsi="Times New Roman"/>
          <w:sz w:val="24"/>
        </w:rPr>
        <w:t>Replace placeholder image links with real screenshots from your final demo run.</w:t>
      </w:r>
    </w:p>
    <w:p>
      <w:pPr>
        <w:pStyle w:val="ListBullet"/>
      </w:pPr>
      <w:r>
        <w:rPr>
          <w:rFonts w:ascii="Times New Roman" w:hAnsi="Times New Roman"/>
          <w:sz w:val="24"/>
        </w:rPr>
        <w:t>Replace PlantUML placeholders with rendered final diagrams in submission copy.</w:t>
      </w:r>
    </w:p>
    <w:p>
      <w:pPr>
        <w:pStyle w:val="Heading2"/>
      </w:pPr>
      <w:r>
        <w:t>J. Chapter-Wise Detailed Learning Notes (Extended Write-Up)</w:t>
      </w:r>
    </w:p>
    <w:p>
      <w:pPr>
        <w:pStyle w:val="Heading3"/>
      </w:pPr>
      <w:r>
        <w:t>J.1 Chapter 1 extended explanatory notes</w:t>
      </w:r>
    </w:p>
    <w:p>
      <w:r>
        <w:rPr>
          <w:rFonts w:ascii="Times New Roman" w:hAnsi="Times New Roman"/>
          <w:sz w:val="24"/>
        </w:rPr>
        <w:t>This chapter is usually evaluated to check whether the team truly understands the “why” of the project and not only the “how.” For GPunch, the problem context is workplace/campus attendance fraud and weak trust in conventional systems. A good introduction clearly explains:</w:t>
      </w:r>
    </w:p>
    <w:p>
      <w:pPr>
        <w:pStyle w:val="ListNumber"/>
      </w:pPr>
      <w:r>
        <w:rPr>
          <w:rFonts w:ascii="Times New Roman" w:hAnsi="Times New Roman"/>
          <w:b/>
          <w:sz w:val="24"/>
        </w:rPr>
        <w:t>Business pain point:</w:t>
      </w:r>
      <w:r>
        <w:rPr>
          <w:rFonts w:ascii="Times New Roman" w:hAnsi="Times New Roman"/>
          <w:sz w:val="24"/>
        </w:rPr>
        <w:t xml:space="preserve"> organizations need attendance records they can trust.</w:t>
      </w:r>
    </w:p>
    <w:p>
      <w:pPr>
        <w:pStyle w:val="ListNumber"/>
      </w:pPr>
      <w:r>
        <w:rPr>
          <w:rFonts w:ascii="Times New Roman" w:hAnsi="Times New Roman"/>
          <w:b/>
          <w:sz w:val="24"/>
        </w:rPr>
        <w:t>Technical challenge:</w:t>
      </w:r>
      <w:r>
        <w:rPr>
          <w:rFonts w:ascii="Times New Roman" w:hAnsi="Times New Roman"/>
          <w:sz w:val="24"/>
        </w:rPr>
        <w:t xml:space="preserve"> location and identity claims can be faked.</w:t>
      </w:r>
    </w:p>
    <w:p>
      <w:pPr>
        <w:pStyle w:val="ListNumber"/>
      </w:pPr>
      <w:r>
        <w:rPr>
          <w:rFonts w:ascii="Times New Roman" w:hAnsi="Times New Roman"/>
          <w:b/>
          <w:sz w:val="24"/>
        </w:rPr>
        <w:t>User adoption challenge:</w:t>
      </w:r>
      <w:r>
        <w:rPr>
          <w:rFonts w:ascii="Times New Roman" w:hAnsi="Times New Roman"/>
          <w:sz w:val="24"/>
        </w:rPr>
        <w:t xml:space="preserve"> heavy systems (biometrics/maps/password management) reduce usability.</w:t>
      </w:r>
    </w:p>
    <w:p>
      <w:pPr>
        <w:pStyle w:val="ListNumber"/>
      </w:pPr>
      <w:r>
        <w:rPr>
          <w:rFonts w:ascii="Times New Roman" w:hAnsi="Times New Roman"/>
          <w:b/>
          <w:sz w:val="24"/>
        </w:rPr>
        <w:t>Target balance:</w:t>
      </w:r>
      <w:r>
        <w:rPr>
          <w:rFonts w:ascii="Times New Roman" w:hAnsi="Times New Roman"/>
          <w:sz w:val="24"/>
        </w:rPr>
        <w:t xml:space="preserve"> secure + simple + cost-effective.</w:t>
      </w:r>
    </w:p>
    <w:p>
      <w:r>
        <w:rPr>
          <w:rFonts w:ascii="Times New Roman" w:hAnsi="Times New Roman"/>
          <w:sz w:val="24"/>
        </w:rPr>
        <w:t xml:space="preserve">GPunch addresses this by intentionally using familiar user actions (email OTP and button tap) while strengthening backend verification. This design principle is called </w:t>
      </w:r>
      <w:r>
        <w:rPr>
          <w:rFonts w:ascii="Times New Roman" w:hAnsi="Times New Roman"/>
          <w:b/>
          <w:sz w:val="24"/>
        </w:rPr>
        <w:t>secure simplification</w:t>
      </w:r>
      <w:r>
        <w:rPr>
          <w:rFonts w:ascii="Times New Roman" w:hAnsi="Times New Roman"/>
          <w:sz w:val="24"/>
        </w:rPr>
        <w:t>: make the user flow simple but put security complexity in backend validation and monitoring.</w:t>
      </w:r>
    </w:p>
    <w:p>
      <w:r>
        <w:rPr>
          <w:rFonts w:ascii="Times New Roman" w:hAnsi="Times New Roman"/>
          <w:sz w:val="24"/>
        </w:rPr>
        <w:t xml:space="preserve">A novice developer should remember this engineering lesson: </w:t>
      </w:r>
      <w:r>
        <w:rPr>
          <w:rFonts w:ascii="Times New Roman" w:hAnsi="Times New Roman"/>
          <w:i/>
          <w:sz w:val="24"/>
        </w:rPr>
        <w:t>good system design is not just adding more checks; it is placing checks at correct layers with least user friction.</w:t>
      </w:r>
    </w:p>
    <w:p>
      <w:pPr>
        <w:pStyle w:val="Heading3"/>
      </w:pPr>
      <w:r>
        <w:t>J.2 Chapter 2 (system analysis) extended explanatory notes</w:t>
      </w:r>
    </w:p>
    <w:p>
      <w:r>
        <w:rPr>
          <w:rFonts w:ascii="Times New Roman" w:hAnsi="Times New Roman"/>
          <w:sz w:val="24"/>
        </w:rPr>
        <w:t>System analysis is where requirements become measurable. In many student projects, this chapter becomes generic text. A stronger version links every requirement with:</w:t>
      </w:r>
    </w:p>
    <w:p>
      <w:pPr>
        <w:pStyle w:val="ListBullet"/>
      </w:pPr>
      <w:r>
        <w:rPr>
          <w:rFonts w:ascii="Times New Roman" w:hAnsi="Times New Roman"/>
          <w:sz w:val="24"/>
        </w:rPr>
        <w:t>actor</w:t>
      </w:r>
    </w:p>
    <w:p>
      <w:pPr>
        <w:pStyle w:val="ListBullet"/>
      </w:pPr>
      <w:r>
        <w:rPr>
          <w:rFonts w:ascii="Times New Roman" w:hAnsi="Times New Roman"/>
          <w:sz w:val="24"/>
        </w:rPr>
        <w:t>trigger</w:t>
      </w:r>
    </w:p>
    <w:p>
      <w:pPr>
        <w:pStyle w:val="ListBullet"/>
      </w:pPr>
      <w:r>
        <w:rPr>
          <w:rFonts w:ascii="Times New Roman" w:hAnsi="Times New Roman"/>
          <w:sz w:val="24"/>
        </w:rPr>
        <w:t>input</w:t>
      </w:r>
    </w:p>
    <w:p>
      <w:pPr>
        <w:pStyle w:val="ListBullet"/>
      </w:pPr>
      <w:r>
        <w:rPr>
          <w:rFonts w:ascii="Times New Roman" w:hAnsi="Times New Roman"/>
          <w:sz w:val="24"/>
        </w:rPr>
        <w:t>validation</w:t>
      </w:r>
    </w:p>
    <w:p>
      <w:pPr>
        <w:pStyle w:val="ListBullet"/>
      </w:pPr>
      <w:r>
        <w:rPr>
          <w:rFonts w:ascii="Times New Roman" w:hAnsi="Times New Roman"/>
          <w:sz w:val="24"/>
        </w:rPr>
        <w:t>processing</w:t>
      </w:r>
    </w:p>
    <w:p>
      <w:pPr>
        <w:pStyle w:val="ListBullet"/>
      </w:pPr>
      <w:r>
        <w:rPr>
          <w:rFonts w:ascii="Times New Roman" w:hAnsi="Times New Roman"/>
          <w:sz w:val="24"/>
        </w:rPr>
        <w:t>output</w:t>
      </w:r>
    </w:p>
    <w:p>
      <w:pPr>
        <w:pStyle w:val="ListBullet"/>
      </w:pPr>
      <w:r>
        <w:rPr>
          <w:rFonts w:ascii="Times New Roman" w:hAnsi="Times New Roman"/>
          <w:sz w:val="24"/>
        </w:rPr>
        <w:t>error conditions</w:t>
      </w:r>
    </w:p>
    <w:p>
      <w:pPr>
        <w:pStyle w:val="ListBullet"/>
      </w:pPr>
      <w:r>
        <w:rPr>
          <w:rFonts w:ascii="Times New Roman" w:hAnsi="Times New Roman"/>
          <w:sz w:val="24"/>
        </w:rPr>
        <w:t>test evidence</w:t>
      </w:r>
    </w:p>
    <w:p>
      <w:r>
        <w:rPr>
          <w:rFonts w:ascii="Times New Roman" w:hAnsi="Times New Roman"/>
          <w:sz w:val="24"/>
        </w:rPr>
        <w:t>For example, “clock in” is not just one button action:</w:t>
      </w:r>
    </w:p>
    <w:p>
      <w:pPr>
        <w:pStyle w:val="ListBullet"/>
      </w:pPr>
      <w:r>
        <w:rPr>
          <w:rFonts w:ascii="Times New Roman" w:hAnsi="Times New Roman"/>
          <w:sz w:val="24"/>
        </w:rPr>
        <w:t>Actor: employee</w:t>
      </w:r>
    </w:p>
    <w:p>
      <w:pPr>
        <w:pStyle w:val="ListBullet"/>
      </w:pPr>
      <w:r>
        <w:rPr>
          <w:rFonts w:ascii="Times New Roman" w:hAnsi="Times New Roman"/>
          <w:sz w:val="24"/>
        </w:rPr>
        <w:t>Preconditions: authenticated token, bound device, geofence config exists</w:t>
      </w:r>
    </w:p>
    <w:p>
      <w:pPr>
        <w:pStyle w:val="ListBullet"/>
      </w:pPr>
      <w:r>
        <w:rPr>
          <w:rFonts w:ascii="Times New Roman" w:hAnsi="Times New Roman"/>
          <w:sz w:val="24"/>
        </w:rPr>
        <w:t>Inputs: latitude, longitude, androidId</w:t>
      </w:r>
    </w:p>
    <w:p>
      <w:pPr>
        <w:pStyle w:val="ListBullet"/>
      </w:pPr>
      <w:r>
        <w:rPr>
          <w:rFonts w:ascii="Times New Roman" w:hAnsi="Times New Roman"/>
          <w:sz w:val="24"/>
        </w:rPr>
        <w:t>Validations: coordinate range, device match, geofence active</w:t>
      </w:r>
    </w:p>
    <w:p>
      <w:pPr>
        <w:pStyle w:val="ListBullet"/>
      </w:pPr>
      <w:r>
        <w:rPr>
          <w:rFonts w:ascii="Times New Roman" w:hAnsi="Times New Roman"/>
          <w:sz w:val="24"/>
        </w:rPr>
        <w:t>Processing: distance compute + open record check</w:t>
      </w:r>
    </w:p>
    <w:p>
      <w:pPr>
        <w:pStyle w:val="ListBullet"/>
      </w:pPr>
      <w:r>
        <w:rPr>
          <w:rFonts w:ascii="Times New Roman" w:hAnsi="Times New Roman"/>
          <w:sz w:val="24"/>
        </w:rPr>
        <w:t>Output: attendance record or structured rejection</w:t>
      </w:r>
    </w:p>
    <w:p>
      <w:r>
        <w:rPr>
          <w:rFonts w:ascii="Times New Roman" w:hAnsi="Times New Roman"/>
          <w:sz w:val="24"/>
        </w:rPr>
        <w:t>Writing requirements like this reduces ambiguity and improves testability.</w:t>
      </w:r>
    </w:p>
    <w:p>
      <w:pPr>
        <w:pStyle w:val="Heading3"/>
      </w:pPr>
      <w:r>
        <w:t>J.3 Chapter 3 (system design) extended explanatory notes</w:t>
      </w:r>
    </w:p>
    <w:p>
      <w:r>
        <w:rPr>
          <w:rFonts w:ascii="Times New Roman" w:hAnsi="Times New Roman"/>
          <w:sz w:val="24"/>
        </w:rPr>
        <w:t>Good design chapter should answer:</w:t>
      </w:r>
    </w:p>
    <w:p>
      <w:pPr>
        <w:pStyle w:val="ListBullet"/>
      </w:pPr>
      <w:r>
        <w:rPr>
          <w:rFonts w:ascii="Times New Roman" w:hAnsi="Times New Roman"/>
          <w:sz w:val="24"/>
        </w:rPr>
        <w:t>What components exist?</w:t>
      </w:r>
    </w:p>
    <w:p>
      <w:pPr>
        <w:pStyle w:val="ListBullet"/>
      </w:pPr>
      <w:r>
        <w:rPr>
          <w:rFonts w:ascii="Times New Roman" w:hAnsi="Times New Roman"/>
          <w:sz w:val="24"/>
        </w:rPr>
        <w:t>How do they communicate?</w:t>
      </w:r>
    </w:p>
    <w:p>
      <w:pPr>
        <w:pStyle w:val="ListBullet"/>
      </w:pPr>
      <w:r>
        <w:rPr>
          <w:rFonts w:ascii="Times New Roman" w:hAnsi="Times New Roman"/>
          <w:sz w:val="24"/>
        </w:rPr>
        <w:t>Which component owns final security decision?</w:t>
      </w:r>
    </w:p>
    <w:p>
      <w:pPr>
        <w:pStyle w:val="ListBullet"/>
      </w:pPr>
      <w:r>
        <w:rPr>
          <w:rFonts w:ascii="Times New Roman" w:hAnsi="Times New Roman"/>
          <w:sz w:val="24"/>
        </w:rPr>
        <w:t>How data moves and transforms?</w:t>
      </w:r>
    </w:p>
    <w:p>
      <w:pPr>
        <w:pStyle w:val="ListBullet"/>
      </w:pPr>
      <w:r>
        <w:rPr>
          <w:rFonts w:ascii="Times New Roman" w:hAnsi="Times New Roman"/>
          <w:sz w:val="24"/>
        </w:rPr>
        <w:t>What states and transitions are possible?</w:t>
      </w:r>
    </w:p>
    <w:p>
      <w:r>
        <w:rPr>
          <w:rFonts w:ascii="Times New Roman" w:hAnsi="Times New Roman"/>
          <w:sz w:val="24"/>
        </w:rPr>
        <w:t>In GPunch, the design uses client checks for user feedback and server checks for trust decisions. This dual-layer pattern is common in real systems:</w:t>
      </w:r>
    </w:p>
    <w:p>
      <w:pPr>
        <w:pStyle w:val="ListBullet"/>
      </w:pPr>
      <w:r>
        <w:rPr>
          <w:rFonts w:ascii="Times New Roman" w:hAnsi="Times New Roman"/>
          <w:sz w:val="24"/>
        </w:rPr>
        <w:t>client pre-check for fast feedback</w:t>
      </w:r>
    </w:p>
    <w:p>
      <w:pPr>
        <w:pStyle w:val="ListBullet"/>
      </w:pPr>
      <w:r>
        <w:rPr>
          <w:rFonts w:ascii="Times New Roman" w:hAnsi="Times New Roman"/>
          <w:sz w:val="24"/>
        </w:rPr>
        <w:t>server authoritative check for final acceptance</w:t>
      </w:r>
    </w:p>
    <w:p>
      <w:r>
        <w:rPr>
          <w:rFonts w:ascii="Times New Roman" w:hAnsi="Times New Roman"/>
          <w:sz w:val="24"/>
        </w:rPr>
        <w:t>This prevents “false trust” from app-only logic.</w:t>
      </w:r>
    </w:p>
    <w:p>
      <w:pPr>
        <w:pStyle w:val="Heading3"/>
      </w:pPr>
      <w:r>
        <w:t>J.4 Chapter 4 (implementation) extended explanatory notes</w:t>
      </w:r>
    </w:p>
    <w:p>
      <w:r>
        <w:rPr>
          <w:rFonts w:ascii="Times New Roman" w:hAnsi="Times New Roman"/>
          <w:sz w:val="24"/>
        </w:rPr>
        <w:t>Implementation chapter should include both code structure and reasoning:</w:t>
      </w:r>
    </w:p>
    <w:p>
      <w:pPr>
        <w:pStyle w:val="ListBullet"/>
      </w:pPr>
      <w:r>
        <w:rPr>
          <w:rFonts w:ascii="Times New Roman" w:hAnsi="Times New Roman"/>
          <w:sz w:val="24"/>
        </w:rPr>
        <w:t>Why route-level validators are added before logic</w:t>
      </w:r>
    </w:p>
    <w:p>
      <w:pPr>
        <w:pStyle w:val="ListBullet"/>
      </w:pPr>
      <w:r>
        <w:rPr>
          <w:rFonts w:ascii="Times New Roman" w:hAnsi="Times New Roman"/>
          <w:sz w:val="24"/>
        </w:rPr>
        <w:t>Why middleware is centralized</w:t>
      </w:r>
    </w:p>
    <w:p>
      <w:pPr>
        <w:pStyle w:val="ListBullet"/>
      </w:pPr>
      <w:r>
        <w:rPr>
          <w:rFonts w:ascii="Times New Roman" w:hAnsi="Times New Roman"/>
          <w:sz w:val="24"/>
        </w:rPr>
        <w:t>Why audit writes are best-effort in some branches</w:t>
      </w:r>
    </w:p>
    <w:p>
      <w:pPr>
        <w:pStyle w:val="ListBullet"/>
      </w:pPr>
      <w:r>
        <w:rPr>
          <w:rFonts w:ascii="Times New Roman" w:hAnsi="Times New Roman"/>
          <w:sz w:val="24"/>
        </w:rPr>
        <w:t>Why offline retry uses persistent worker instead of plain thread/timer</w:t>
      </w:r>
    </w:p>
    <w:p>
      <w:r>
        <w:rPr>
          <w:rFonts w:ascii="Times New Roman" w:hAnsi="Times New Roman"/>
          <w:sz w:val="24"/>
        </w:rPr>
        <w:t>A good implementation section teaches maintainers where to modify behavior safely. For instance:</w:t>
      </w:r>
    </w:p>
    <w:p>
      <w:pPr>
        <w:pStyle w:val="ListBullet"/>
      </w:pPr>
      <w:r>
        <w:rPr>
          <w:rFonts w:ascii="Times New Roman" w:hAnsi="Times New Roman"/>
          <w:sz w:val="24"/>
        </w:rPr>
        <w:t>To add new security event type → update enum/list and admin filters</w:t>
      </w:r>
    </w:p>
    <w:p>
      <w:pPr>
        <w:pStyle w:val="ListBullet"/>
      </w:pPr>
      <w:r>
        <w:rPr>
          <w:rFonts w:ascii="Times New Roman" w:hAnsi="Times New Roman"/>
          <w:sz w:val="24"/>
        </w:rPr>
        <w:t>To add second geofence → schema + selection strategy changes needed</w:t>
      </w:r>
    </w:p>
    <w:p>
      <w:pPr>
        <w:pStyle w:val="ListBullet"/>
      </w:pPr>
      <w:r>
        <w:rPr>
          <w:rFonts w:ascii="Times New Roman" w:hAnsi="Times New Roman"/>
          <w:sz w:val="24"/>
        </w:rPr>
        <w:t>To tune battery behavior → adjust service polling thresholds</w:t>
      </w:r>
    </w:p>
    <w:p>
      <w:pPr>
        <w:pStyle w:val="Heading3"/>
      </w:pPr>
      <w:r>
        <w:t>J.5 Chapter 5 (testing) extended explanatory notes</w:t>
      </w:r>
    </w:p>
    <w:p>
      <w:r>
        <w:rPr>
          <w:rFonts w:ascii="Times New Roman" w:hAnsi="Times New Roman"/>
          <w:sz w:val="24"/>
        </w:rPr>
        <w:t>Testing should reflect requirement risk. High-risk paths deserve explicit tests:</w:t>
      </w:r>
    </w:p>
    <w:p>
      <w:pPr>
        <w:pStyle w:val="ListBullet"/>
      </w:pPr>
      <w:r>
        <w:rPr>
          <w:rFonts w:ascii="Times New Roman" w:hAnsi="Times New Roman"/>
          <w:sz w:val="24"/>
        </w:rPr>
        <w:t>Unauthorized device attempts</w:t>
      </w:r>
    </w:p>
    <w:p>
      <w:pPr>
        <w:pStyle w:val="ListBullet"/>
      </w:pPr>
      <w:r>
        <w:rPr>
          <w:rFonts w:ascii="Times New Roman" w:hAnsi="Times New Roman"/>
          <w:sz w:val="24"/>
        </w:rPr>
        <w:t>Out-of-bounds punch attempts</w:t>
      </w:r>
    </w:p>
    <w:p>
      <w:pPr>
        <w:pStyle w:val="ListBullet"/>
      </w:pPr>
      <w:r>
        <w:rPr>
          <w:rFonts w:ascii="Times New Roman" w:hAnsi="Times New Roman"/>
          <w:sz w:val="24"/>
        </w:rPr>
        <w:t>OTP invalid and expiry flows</w:t>
      </w:r>
    </w:p>
    <w:p>
      <w:pPr>
        <w:pStyle w:val="ListBullet"/>
      </w:pPr>
      <w:r>
        <w:rPr>
          <w:rFonts w:ascii="Times New Roman" w:hAnsi="Times New Roman"/>
          <w:sz w:val="24"/>
        </w:rPr>
        <w:t>Retry behavior under network loss</w:t>
      </w:r>
    </w:p>
    <w:p>
      <w:r>
        <w:rPr>
          <w:rFonts w:ascii="Times New Roman" w:hAnsi="Times New Roman"/>
          <w:sz w:val="24"/>
        </w:rPr>
        <w:t>Even when full mobile automation is not implemented, clear manual test protocols and expected outcomes make evaluation stronger.</w:t>
      </w:r>
    </w:p>
    <w:p>
      <w:pPr>
        <w:pStyle w:val="Heading2"/>
      </w:pPr>
      <w:r>
        <w:t>K. Detailed API Notes for Beginners</w:t>
      </w:r>
    </w:p>
    <w:p>
      <w:pPr>
        <w:pStyle w:val="Heading3"/>
      </w:pPr>
      <w:r>
        <w:t>K.1 Auth API learning notes</w:t>
      </w:r>
    </w:p>
    <w:p>
      <w:r>
        <w:rPr>
          <w:rFonts w:ascii="Times New Roman" w:hAnsi="Times New Roman"/>
          <w:sz w:val="24"/>
        </w:rPr>
        <w:t>`POST /api/auth/register` is not only “create user.” It also performs governance checks (allowed domain), generates secure temporary OTP, and sends an out-of-band verification message by email.</w:t>
      </w:r>
    </w:p>
    <w:p>
      <w:r>
        <w:rPr>
          <w:rFonts w:ascii="Times New Roman" w:hAnsi="Times New Roman"/>
          <w:sz w:val="24"/>
        </w:rPr>
        <w:t>Important API design points:</w:t>
      </w:r>
    </w:p>
    <w:p>
      <w:pPr>
        <w:pStyle w:val="ListBullet"/>
      </w:pPr>
      <w:r>
        <w:rPr>
          <w:rFonts w:ascii="Times New Roman" w:hAnsi="Times New Roman"/>
          <w:sz w:val="24"/>
        </w:rPr>
        <w:t>Response should be informative but not leak sensitive internals.</w:t>
      </w:r>
    </w:p>
    <w:p>
      <w:pPr>
        <w:pStyle w:val="ListBullet"/>
      </w:pPr>
      <w:r>
        <w:rPr>
          <w:rFonts w:ascii="Times New Roman" w:hAnsi="Times New Roman"/>
          <w:sz w:val="24"/>
        </w:rPr>
        <w:t>Domain mismatch returns controlled 403.</w:t>
      </w:r>
    </w:p>
    <w:p>
      <w:pPr>
        <w:pStyle w:val="ListBullet"/>
      </w:pPr>
      <w:r>
        <w:rPr>
          <w:rFonts w:ascii="Times New Roman" w:hAnsi="Times New Roman"/>
          <w:sz w:val="24"/>
        </w:rPr>
        <w:t>Duplicate verified account returns conflict status.</w:t>
      </w:r>
    </w:p>
    <w:p>
      <w:pPr>
        <w:pStyle w:val="ListBullet"/>
      </w:pPr>
      <w:r>
        <w:rPr>
          <w:rFonts w:ascii="Times New Roman" w:hAnsi="Times New Roman"/>
          <w:sz w:val="24"/>
        </w:rPr>
        <w:t>Invalid payload returns structured validation errors.</w:t>
      </w:r>
    </w:p>
    <w:p>
      <w:r>
        <w:rPr>
          <w:rFonts w:ascii="Times New Roman" w:hAnsi="Times New Roman"/>
          <w:sz w:val="24"/>
        </w:rPr>
        <w:t>`POST /api/auth/verify-otp` finalizes trust bootstrap:</w:t>
      </w:r>
    </w:p>
    <w:p>
      <w:pPr>
        <w:pStyle w:val="ListBullet"/>
      </w:pPr>
      <w:r>
        <w:rPr>
          <w:rFonts w:ascii="Times New Roman" w:hAnsi="Times New Roman"/>
          <w:sz w:val="24"/>
        </w:rPr>
        <w:t>OTP must match exactly (string comparison)</w:t>
      </w:r>
    </w:p>
    <w:p>
      <w:pPr>
        <w:pStyle w:val="ListBullet"/>
      </w:pPr>
      <w:r>
        <w:rPr>
          <w:rFonts w:ascii="Times New Roman" w:hAnsi="Times New Roman"/>
          <w:sz w:val="24"/>
        </w:rPr>
        <w:t>OTP must be within validity window</w:t>
      </w:r>
    </w:p>
    <w:p>
      <w:pPr>
        <w:pStyle w:val="ListBullet"/>
      </w:pPr>
      <w:r>
        <w:rPr>
          <w:rFonts w:ascii="Times New Roman" w:hAnsi="Times New Roman"/>
          <w:sz w:val="24"/>
        </w:rPr>
        <w:t>Device mismatch should be audited</w:t>
      </w:r>
    </w:p>
    <w:p>
      <w:pPr>
        <w:pStyle w:val="ListBullet"/>
      </w:pPr>
      <w:r>
        <w:rPr>
          <w:rFonts w:ascii="Times New Roman" w:hAnsi="Times New Roman"/>
          <w:sz w:val="24"/>
        </w:rPr>
        <w:t>JWT should include minimum necessary claims</w:t>
      </w:r>
    </w:p>
    <w:p>
      <w:r>
        <w:rPr>
          <w:rFonts w:ascii="Times New Roman" w:hAnsi="Times New Roman"/>
          <w:sz w:val="24"/>
        </w:rPr>
        <w:t>`POST /api/auth/login` in passwordless mode sends fresh OTP each session initiation. This reduces risk of long-lived shared secrets.</w:t>
      </w:r>
    </w:p>
    <w:p>
      <w:pPr>
        <w:pStyle w:val="Heading3"/>
      </w:pPr>
      <w:r>
        <w:t>K.2 Punch API learning notes</w:t>
      </w:r>
    </w:p>
    <w:p>
      <w:r>
        <w:rPr>
          <w:rFonts w:ascii="Times New Roman" w:hAnsi="Times New Roman"/>
          <w:sz w:val="24"/>
        </w:rPr>
        <w:t>`POST /api/punch/in` performs several essential checks in sequence. Sequence design matters because each check can reject early:</w:t>
      </w:r>
    </w:p>
    <w:p>
      <w:pPr>
        <w:pStyle w:val="ListNumber"/>
      </w:pPr>
      <w:r>
        <w:rPr>
          <w:rFonts w:ascii="Times New Roman" w:hAnsi="Times New Roman"/>
          <w:sz w:val="24"/>
        </w:rPr>
        <w:t>payload validity</w:t>
      </w:r>
    </w:p>
    <w:p>
      <w:pPr>
        <w:pStyle w:val="ListNumber"/>
      </w:pPr>
      <w:r>
        <w:rPr>
          <w:rFonts w:ascii="Times New Roman" w:hAnsi="Times New Roman"/>
          <w:sz w:val="24"/>
        </w:rPr>
        <w:t>device ownership check</w:t>
      </w:r>
    </w:p>
    <w:p>
      <w:pPr>
        <w:pStyle w:val="ListNumber"/>
      </w:pPr>
      <w:r>
        <w:rPr>
          <w:rFonts w:ascii="Times New Roman" w:hAnsi="Times New Roman"/>
          <w:sz w:val="24"/>
        </w:rPr>
        <w:t>geofence config presence</w:t>
      </w:r>
    </w:p>
    <w:p>
      <w:pPr>
        <w:pStyle w:val="ListNumber"/>
      </w:pPr>
      <w:r>
        <w:rPr>
          <w:rFonts w:ascii="Times New Roman" w:hAnsi="Times New Roman"/>
          <w:sz w:val="24"/>
        </w:rPr>
        <w:t>distance computation</w:t>
      </w:r>
    </w:p>
    <w:p>
      <w:pPr>
        <w:pStyle w:val="ListNumber"/>
      </w:pPr>
      <w:r>
        <w:rPr>
          <w:rFonts w:ascii="Times New Roman" w:hAnsi="Times New Roman"/>
          <w:sz w:val="24"/>
        </w:rPr>
        <w:t>open-session guard (no duplicate clock-in)</w:t>
      </w:r>
    </w:p>
    <w:p>
      <w:r>
        <w:rPr>
          <w:rFonts w:ascii="Times New Roman" w:hAnsi="Times New Roman"/>
          <w:sz w:val="24"/>
        </w:rPr>
        <w:t>The order keeps response deterministic and easier to debug.</w:t>
      </w:r>
    </w:p>
    <w:p>
      <w:r>
        <w:rPr>
          <w:rFonts w:ascii="Times New Roman" w:hAnsi="Times New Roman"/>
          <w:sz w:val="24"/>
        </w:rPr>
        <w:t>`POST /api/punch/out` closes currently open record. Duration is derived rather than user-supplied, preventing tampering.</w:t>
      </w:r>
    </w:p>
    <w:p>
      <w:r>
        <w:rPr>
          <w:rFonts w:ascii="Times New Roman" w:hAnsi="Times New Roman"/>
          <w:sz w:val="24"/>
        </w:rPr>
        <w:t>`GET /api/punch/status` and `/history` improve UX by restoring app state and presenting recent records.</w:t>
      </w:r>
    </w:p>
    <w:p>
      <w:pPr>
        <w:pStyle w:val="Heading3"/>
      </w:pPr>
      <w:r>
        <w:t>K.3 Admin API learning notes</w:t>
      </w:r>
    </w:p>
    <w:p>
      <w:r>
        <w:rPr>
          <w:rFonts w:ascii="Times New Roman" w:hAnsi="Times New Roman"/>
          <w:sz w:val="24"/>
        </w:rPr>
        <w:t>Admin APIs must be explicit and constrained. In GPunch:</w:t>
      </w:r>
    </w:p>
    <w:p>
      <w:pPr>
        <w:pStyle w:val="ListBullet"/>
      </w:pPr>
      <w:r>
        <w:rPr>
          <w:rFonts w:ascii="Times New Roman" w:hAnsi="Times New Roman"/>
          <w:sz w:val="24"/>
        </w:rPr>
        <w:t>geofence update has strict numeric validation</w:t>
      </w:r>
    </w:p>
    <w:p>
      <w:pPr>
        <w:pStyle w:val="ListBullet"/>
      </w:pPr>
      <w:r>
        <w:rPr>
          <w:rFonts w:ascii="Times New Roman" w:hAnsi="Times New Roman"/>
          <w:sz w:val="24"/>
        </w:rPr>
        <w:t>filter fields are sanitized/whitelisted</w:t>
      </w:r>
    </w:p>
    <w:p>
      <w:pPr>
        <w:pStyle w:val="ListBullet"/>
      </w:pPr>
      <w:r>
        <w:rPr>
          <w:rFonts w:ascii="Times New Roman" w:hAnsi="Times New Roman"/>
          <w:sz w:val="24"/>
        </w:rPr>
        <w:t>CSV output escapes cells for correctness</w:t>
      </w:r>
    </w:p>
    <w:p>
      <w:r>
        <w:rPr>
          <w:rFonts w:ascii="Times New Roman" w:hAnsi="Times New Roman"/>
          <w:sz w:val="24"/>
        </w:rPr>
        <w:t>These details are practical examples of secure and robust backend coding.</w:t>
      </w:r>
    </w:p>
    <w:p>
      <w:pPr>
        <w:pStyle w:val="Heading2"/>
      </w:pPr>
      <w:r>
        <w:t>L. Detailed Android Notes for Beginners</w:t>
      </w:r>
    </w:p>
    <w:p>
      <w:pPr>
        <w:pStyle w:val="Heading3"/>
      </w:pPr>
      <w:r>
        <w:t>L.1 Activity responsibilities</w:t>
      </w:r>
    </w:p>
    <w:p>
      <w:r>
        <w:rPr>
          <w:rFonts w:ascii="Times New Roman" w:hAnsi="Times New Roman"/>
          <w:sz w:val="24"/>
        </w:rPr>
        <w:t>`DashboardActivity` handles UI and user interaction orchestration. It should not directly own heavy business logic. Instead, it observes `DashboardViewModel` states and updates UI accordingly.</w:t>
      </w:r>
    </w:p>
    <w:p>
      <w:r>
        <w:rPr>
          <w:rFonts w:ascii="Times New Roman" w:hAnsi="Times New Roman"/>
          <w:sz w:val="24"/>
        </w:rPr>
        <w:t>Good practices illustrated:</w:t>
      </w:r>
    </w:p>
    <w:p>
      <w:pPr>
        <w:pStyle w:val="ListBullet"/>
      </w:pPr>
      <w:r>
        <w:rPr>
          <w:rFonts w:ascii="Times New Roman" w:hAnsi="Times New Roman"/>
          <w:sz w:val="24"/>
        </w:rPr>
        <w:t>permission launcher usage for runtime permissions</w:t>
      </w:r>
    </w:p>
    <w:p>
      <w:pPr>
        <w:pStyle w:val="ListBullet"/>
      </w:pPr>
      <w:r>
        <w:rPr>
          <w:rFonts w:ascii="Times New Roman" w:hAnsi="Times New Roman"/>
          <w:sz w:val="24"/>
        </w:rPr>
        <w:t>location settings resolution via intent sender</w:t>
      </w:r>
    </w:p>
    <w:p>
      <w:pPr>
        <w:pStyle w:val="ListBullet"/>
      </w:pPr>
      <w:r>
        <w:rPr>
          <w:rFonts w:ascii="Times New Roman" w:hAnsi="Times New Roman"/>
          <w:sz w:val="24"/>
        </w:rPr>
        <w:t>state-driven UI updates (loading/success/error)</w:t>
      </w:r>
    </w:p>
    <w:p>
      <w:pPr>
        <w:pStyle w:val="ListBullet"/>
      </w:pPr>
      <w:r>
        <w:rPr>
          <w:rFonts w:ascii="Times New Roman" w:hAnsi="Times New Roman"/>
          <w:sz w:val="24"/>
        </w:rPr>
        <w:t>graceful toasts for user-facing feedback</w:t>
      </w:r>
    </w:p>
    <w:p>
      <w:pPr>
        <w:pStyle w:val="Heading3"/>
      </w:pPr>
      <w:r>
        <w:t>L.2 ViewModel responsibilities</w:t>
      </w:r>
    </w:p>
    <w:p>
      <w:r>
        <w:rPr>
          <w:rFonts w:ascii="Times New Roman" w:hAnsi="Times New Roman"/>
          <w:sz w:val="24"/>
        </w:rPr>
        <w:t>ViewModels coordinate API calls and expose observable state. This prevents UI breakage during configuration changes and keeps code testable.</w:t>
      </w:r>
    </w:p>
    <w:p>
      <w:r>
        <w:rPr>
          <w:rFonts w:ascii="Times New Roman" w:hAnsi="Times New Roman"/>
          <w:sz w:val="24"/>
        </w:rPr>
        <w:t>In novice terms: ViewModel acts as a “manager” between screen and backend.</w:t>
      </w:r>
    </w:p>
    <w:p>
      <w:pPr>
        <w:pStyle w:val="Heading3"/>
      </w:pPr>
      <w:r>
        <w:t>L.3 SessionManager purpose</w:t>
      </w:r>
    </w:p>
    <w:p>
      <w:r>
        <w:rPr>
          <w:rFonts w:ascii="Times New Roman" w:hAnsi="Times New Roman"/>
          <w:sz w:val="24"/>
        </w:rPr>
        <w:t>SessionManager persists local session data such as token and user profile essentials. Without this, app would lose session context after process restart.</w:t>
      </w:r>
    </w:p>
    <w:p>
      <w:pPr>
        <w:pStyle w:val="Heading3"/>
      </w:pPr>
      <w:r>
        <w:t>L.4 Geofence service engineering choices</w:t>
      </w:r>
    </w:p>
    <w:p>
      <w:r>
        <w:rPr>
          <w:rFonts w:ascii="Times New Roman" w:hAnsi="Times New Roman"/>
          <w:sz w:val="24"/>
        </w:rPr>
        <w:t>Foreground service is needed because Android restricts unrestricted background execution. Persistent notification communicates to users that location is actively monitored for attendance integrity.</w:t>
      </w:r>
    </w:p>
    <w:p>
      <w:r>
        <w:rPr>
          <w:rFonts w:ascii="Times New Roman" w:hAnsi="Times New Roman"/>
          <w:sz w:val="24"/>
        </w:rPr>
        <w:t>Adaptive polling strategy:</w:t>
      </w:r>
    </w:p>
    <w:p>
      <w:pPr>
        <w:pStyle w:val="ListBullet"/>
      </w:pPr>
      <w:r>
        <w:rPr>
          <w:rFonts w:ascii="Times New Roman" w:hAnsi="Times New Roman"/>
          <w:sz w:val="24"/>
        </w:rPr>
        <w:t>moving user → shorter interval for responsive breach detection</w:t>
      </w:r>
    </w:p>
    <w:p>
      <w:pPr>
        <w:pStyle w:val="ListBullet"/>
      </w:pPr>
      <w:r>
        <w:rPr>
          <w:rFonts w:ascii="Times New Roman" w:hAnsi="Times New Roman"/>
          <w:sz w:val="24"/>
        </w:rPr>
        <w:t>stationary user → relaxed interval for battery efficiency</w:t>
      </w:r>
    </w:p>
    <w:p>
      <w:r>
        <w:rPr>
          <w:rFonts w:ascii="Times New Roman" w:hAnsi="Times New Roman"/>
          <w:sz w:val="24"/>
        </w:rPr>
        <w:t>This is a real-world optimization tradeoff example.</w:t>
      </w:r>
    </w:p>
    <w:p>
      <w:pPr>
        <w:pStyle w:val="Heading3"/>
      </w:pPr>
      <w:r>
        <w:t>L.5 Worker retry semantics</w:t>
      </w:r>
    </w:p>
    <w:p>
      <w:r>
        <w:rPr>
          <w:rFonts w:ascii="Times New Roman" w:hAnsi="Times New Roman"/>
          <w:sz w:val="24"/>
        </w:rPr>
        <w:t>`PendingClockOutWorker` exemplifies robust mobile architecture:</w:t>
      </w:r>
    </w:p>
    <w:p>
      <w:pPr>
        <w:pStyle w:val="ListBullet"/>
      </w:pPr>
      <w:r>
        <w:rPr>
          <w:rFonts w:ascii="Times New Roman" w:hAnsi="Times New Roman"/>
          <w:sz w:val="24"/>
        </w:rPr>
        <w:t>stores necessary payload in input data</w:t>
      </w:r>
    </w:p>
    <w:p>
      <w:pPr>
        <w:pStyle w:val="ListBullet"/>
      </w:pPr>
      <w:r>
        <w:rPr>
          <w:rFonts w:ascii="Times New Roman" w:hAnsi="Times New Roman"/>
          <w:sz w:val="24"/>
        </w:rPr>
        <w:t>waits for required network constraint</w:t>
      </w:r>
    </w:p>
    <w:p>
      <w:pPr>
        <w:pStyle w:val="ListBullet"/>
      </w:pPr>
      <w:r>
        <w:rPr>
          <w:rFonts w:ascii="Times New Roman" w:hAnsi="Times New Roman"/>
          <w:sz w:val="24"/>
        </w:rPr>
        <w:t>retries on transient exceptions</w:t>
      </w:r>
    </w:p>
    <w:p>
      <w:pPr>
        <w:pStyle w:val="ListBullet"/>
      </w:pPr>
      <w:r>
        <w:rPr>
          <w:rFonts w:ascii="Times New Roman" w:hAnsi="Times New Roman"/>
          <w:sz w:val="24"/>
        </w:rPr>
        <w:t>marks success for already-resolved states (404/409 handling)</w:t>
      </w:r>
    </w:p>
    <w:p>
      <w:r>
        <w:rPr>
          <w:rFonts w:ascii="Times New Roman" w:hAnsi="Times New Roman"/>
          <w:sz w:val="24"/>
        </w:rPr>
        <w:t>This prevents duplicate user confusion while protecting attendance correctness.</w:t>
      </w:r>
    </w:p>
    <w:p>
      <w:pPr>
        <w:pStyle w:val="Heading2"/>
      </w:pPr>
      <w:r>
        <w:t>M. Extended Testing Documentation</w:t>
      </w:r>
    </w:p>
    <w:p>
      <w:pPr>
        <w:pStyle w:val="Heading3"/>
      </w:pPr>
      <w:r>
        <w:t>M.1 Test case narrative details</w:t>
      </w:r>
    </w:p>
    <w:p>
      <w:r>
        <w:rPr>
          <w:rFonts w:ascii="Times New Roman" w:hAnsi="Times New Roman"/>
          <w:b/>
          <w:sz w:val="24"/>
        </w:rPr>
        <w:t>TC-01 Invalid domain registration</w:t>
      </w:r>
      <w:r>
        <w:rPr>
          <w:rFonts w:ascii="Times New Roman" w:hAnsi="Times New Roman"/>
          <w:sz w:val="24"/>
        </w:rPr>
        <w:t xml:space="preserve">  </w:t>
      </w:r>
    </w:p>
    <w:p>
      <w:r>
        <w:rPr>
          <w:rFonts w:ascii="Times New Roman" w:hAnsi="Times New Roman"/>
          <w:sz w:val="24"/>
        </w:rPr>
        <w:t>Input email from non-whitelisted domain. Backend should reject and audit. This verifies governance control.</w:t>
      </w:r>
    </w:p>
    <w:p>
      <w:r>
        <w:rPr>
          <w:rFonts w:ascii="Times New Roman" w:hAnsi="Times New Roman"/>
          <w:b/>
          <w:sz w:val="24"/>
        </w:rPr>
        <w:t>TC-03 Wrong OTP verification</w:t>
      </w:r>
      <w:r>
        <w:rPr>
          <w:rFonts w:ascii="Times New Roman" w:hAnsi="Times New Roman"/>
          <w:sz w:val="24"/>
        </w:rPr>
        <w:t xml:space="preserve">  </w:t>
      </w:r>
    </w:p>
    <w:p>
      <w:r>
        <w:rPr>
          <w:rFonts w:ascii="Times New Roman" w:hAnsi="Times New Roman"/>
          <w:sz w:val="24"/>
        </w:rPr>
        <w:t>Submit incorrect OTP. Backend should reject and log security event. This verifies brute-force signal visibility.</w:t>
      </w:r>
    </w:p>
    <w:p>
      <w:r>
        <w:rPr>
          <w:rFonts w:ascii="Times New Roman" w:hAnsi="Times New Roman"/>
          <w:b/>
          <w:sz w:val="24"/>
        </w:rPr>
        <w:t>TC-04 Unauthorized device login</w:t>
      </w:r>
      <w:r>
        <w:rPr>
          <w:rFonts w:ascii="Times New Roman" w:hAnsi="Times New Roman"/>
          <w:sz w:val="24"/>
        </w:rPr>
        <w:t xml:space="preserve">  </w:t>
      </w:r>
    </w:p>
    <w:p>
      <w:r>
        <w:rPr>
          <w:rFonts w:ascii="Times New Roman" w:hAnsi="Times New Roman"/>
          <w:sz w:val="24"/>
        </w:rPr>
        <w:t>Use registered account on different Android ID. Backend should reject with 403 and audit. This verifies anti-proxy protection.</w:t>
      </w:r>
    </w:p>
    <w:p>
      <w:r>
        <w:rPr>
          <w:rFonts w:ascii="Times New Roman" w:hAnsi="Times New Roman"/>
          <w:b/>
          <w:sz w:val="24"/>
        </w:rPr>
        <w:t>TC-07 Out-of-bounds clock in</w:t>
      </w:r>
      <w:r>
        <w:rPr>
          <w:rFonts w:ascii="Times New Roman" w:hAnsi="Times New Roman"/>
          <w:sz w:val="24"/>
        </w:rPr>
        <w:t xml:space="preserve">  </w:t>
      </w:r>
    </w:p>
    <w:p>
      <w:r>
        <w:rPr>
          <w:rFonts w:ascii="Times New Roman" w:hAnsi="Times New Roman"/>
          <w:sz w:val="24"/>
        </w:rPr>
        <w:t>Simulate location outside radius. API should deny with distance metadata. This verifies geofence enforcement.</w:t>
      </w:r>
    </w:p>
    <w:p>
      <w:r>
        <w:rPr>
          <w:rFonts w:ascii="Times New Roman" w:hAnsi="Times New Roman"/>
          <w:b/>
          <w:sz w:val="24"/>
        </w:rPr>
        <w:t>TC-10 Auto clock-out</w:t>
      </w:r>
      <w:r>
        <w:rPr>
          <w:rFonts w:ascii="Times New Roman" w:hAnsi="Times New Roman"/>
          <w:sz w:val="24"/>
        </w:rPr>
        <w:t xml:space="preserve">  </w:t>
      </w:r>
    </w:p>
    <w:p>
      <w:r>
        <w:rPr>
          <w:rFonts w:ascii="Times New Roman" w:hAnsi="Times New Roman"/>
          <w:sz w:val="24"/>
        </w:rPr>
        <w:t>After successful clock-in, move beyond radius and observe background service behavior. Attendance should close automatically.</w:t>
      </w:r>
    </w:p>
    <w:p>
      <w:r>
        <w:rPr>
          <w:rFonts w:ascii="Times New Roman" w:hAnsi="Times New Roman"/>
          <w:b/>
          <w:sz w:val="24"/>
        </w:rPr>
        <w:t>TC-14 Offline retry</w:t>
      </w:r>
      <w:r>
        <w:rPr>
          <w:rFonts w:ascii="Times New Roman" w:hAnsi="Times New Roman"/>
          <w:sz w:val="24"/>
        </w:rPr>
        <w:t xml:space="preserve">  </w:t>
      </w:r>
    </w:p>
    <w:p>
      <w:r>
        <w:rPr>
          <w:rFonts w:ascii="Times New Roman" w:hAnsi="Times New Roman"/>
          <w:sz w:val="24"/>
        </w:rPr>
        <w:t>Force network loss during auto clock-out. Worker should eventually sync when network returns.</w:t>
      </w:r>
    </w:p>
    <w:p>
      <w:pPr>
        <w:pStyle w:val="Heading3"/>
      </w:pPr>
      <w:r>
        <w:t>M.2 Non-functional test ideas</w:t>
      </w:r>
    </w:p>
    <w:p>
      <w:pPr>
        <w:pStyle w:val="ListBullet"/>
      </w:pPr>
      <w:r>
        <w:rPr>
          <w:rFonts w:ascii="Times New Roman" w:hAnsi="Times New Roman"/>
          <w:sz w:val="24"/>
        </w:rPr>
        <w:t>Response time under normal load</w:t>
      </w:r>
    </w:p>
    <w:p>
      <w:pPr>
        <w:pStyle w:val="ListBullet"/>
      </w:pPr>
      <w:r>
        <w:rPr>
          <w:rFonts w:ascii="Times New Roman" w:hAnsi="Times New Roman"/>
          <w:sz w:val="24"/>
        </w:rPr>
        <w:t>Stability of long-running foreground monitoring</w:t>
      </w:r>
    </w:p>
    <w:p>
      <w:pPr>
        <w:pStyle w:val="ListBullet"/>
      </w:pPr>
      <w:r>
        <w:rPr>
          <w:rFonts w:ascii="Times New Roman" w:hAnsi="Times New Roman"/>
          <w:sz w:val="24"/>
        </w:rPr>
        <w:t>Battery impact observation over one hour</w:t>
      </w:r>
    </w:p>
    <w:p>
      <w:pPr>
        <w:pStyle w:val="ListBullet"/>
      </w:pPr>
      <w:r>
        <w:rPr>
          <w:rFonts w:ascii="Times New Roman" w:hAnsi="Times New Roman"/>
          <w:sz w:val="24"/>
        </w:rPr>
        <w:t>Robustness with intermittent connectivity</w:t>
      </w:r>
    </w:p>
    <w:p>
      <w:pPr>
        <w:pStyle w:val="ListBullet"/>
      </w:pPr>
      <w:r>
        <w:rPr>
          <w:rFonts w:ascii="Times New Roman" w:hAnsi="Times New Roman"/>
          <w:sz w:val="24"/>
        </w:rPr>
        <w:t>Usability feedback from first-time users</w:t>
      </w:r>
    </w:p>
    <w:p>
      <w:pPr>
        <w:pStyle w:val="Heading3"/>
      </w:pPr>
      <w:r>
        <w:t>M.3 Regression checklist</w:t>
      </w:r>
    </w:p>
    <w:p>
      <w:r>
        <w:rPr>
          <w:rFonts w:ascii="Times New Roman" w:hAnsi="Times New Roman"/>
          <w:sz w:val="24"/>
        </w:rPr>
        <w:t>After any change, verify:</w:t>
      </w:r>
    </w:p>
    <w:p>
      <w:pPr>
        <w:pStyle w:val="ListBullet"/>
      </w:pPr>
      <w:r>
        <w:rPr>
          <w:rFonts w:ascii="Times New Roman" w:hAnsi="Times New Roman"/>
          <w:sz w:val="24"/>
        </w:rPr>
        <w:t>register/login flow still works</w:t>
      </w:r>
    </w:p>
    <w:p>
      <w:pPr>
        <w:pStyle w:val="ListBullet"/>
      </w:pPr>
      <w:r>
        <w:rPr>
          <w:rFonts w:ascii="Times New Roman" w:hAnsi="Times New Roman"/>
          <w:sz w:val="24"/>
        </w:rPr>
        <w:t>clock-in/out still records accurately</w:t>
      </w:r>
    </w:p>
    <w:p>
      <w:pPr>
        <w:pStyle w:val="ListBullet"/>
      </w:pPr>
      <w:r>
        <w:rPr>
          <w:rFonts w:ascii="Times New Roman" w:hAnsi="Times New Roman"/>
          <w:sz w:val="24"/>
        </w:rPr>
        <w:t>admin geofence update still applies</w:t>
      </w:r>
    </w:p>
    <w:p>
      <w:pPr>
        <w:pStyle w:val="ListBullet"/>
      </w:pPr>
      <w:r>
        <w:rPr>
          <w:rFonts w:ascii="Times New Roman" w:hAnsi="Times New Roman"/>
          <w:sz w:val="24"/>
        </w:rPr>
        <w:t>audit logs still show security events</w:t>
      </w:r>
    </w:p>
    <w:p>
      <w:pPr>
        <w:pStyle w:val="ListBullet"/>
      </w:pPr>
      <w:r>
        <w:rPr>
          <w:rFonts w:ascii="Times New Roman" w:hAnsi="Times New Roman"/>
          <w:sz w:val="24"/>
        </w:rPr>
        <w:t>offline retry still processes queue</w:t>
      </w:r>
    </w:p>
    <w:p>
      <w:pPr>
        <w:pStyle w:val="Heading2"/>
      </w:pPr>
      <w:r>
        <w:t>N. Extended Professional Documentation Material</w:t>
      </w:r>
    </w:p>
    <w:p>
      <w:pPr>
        <w:pStyle w:val="Heading3"/>
      </w:pPr>
      <w:r>
        <w:t>N.1 Coding standards and maintainability recommendations</w:t>
      </w:r>
    </w:p>
    <w:p>
      <w:pPr>
        <w:pStyle w:val="ListBullet"/>
      </w:pPr>
      <w:r>
        <w:rPr>
          <w:rFonts w:ascii="Times New Roman" w:hAnsi="Times New Roman"/>
          <w:sz w:val="24"/>
        </w:rPr>
        <w:t>Keep route handlers focused on one responsibility.</w:t>
      </w:r>
    </w:p>
    <w:p>
      <w:pPr>
        <w:pStyle w:val="ListBullet"/>
      </w:pPr>
      <w:r>
        <w:rPr>
          <w:rFonts w:ascii="Times New Roman" w:hAnsi="Times New Roman"/>
          <w:sz w:val="24"/>
        </w:rPr>
        <w:t>Reuse validation utilities where possible.</w:t>
      </w:r>
    </w:p>
    <w:p>
      <w:pPr>
        <w:pStyle w:val="ListBullet"/>
      </w:pPr>
      <w:r>
        <w:rPr>
          <w:rFonts w:ascii="Times New Roman" w:hAnsi="Times New Roman"/>
          <w:sz w:val="24"/>
        </w:rPr>
        <w:t>Keep model schemas strict with descriptive field names.</w:t>
      </w:r>
    </w:p>
    <w:p>
      <w:pPr>
        <w:pStyle w:val="ListBullet"/>
      </w:pPr>
      <w:r>
        <w:rPr>
          <w:rFonts w:ascii="Times New Roman" w:hAnsi="Times New Roman"/>
          <w:sz w:val="24"/>
        </w:rPr>
        <w:t>Avoid silent failures except explicitly best-effort audit paths.</w:t>
      </w:r>
    </w:p>
    <w:p>
      <w:pPr>
        <w:pStyle w:val="ListBullet"/>
      </w:pPr>
      <w:r>
        <w:rPr>
          <w:rFonts w:ascii="Times New Roman" w:hAnsi="Times New Roman"/>
          <w:sz w:val="24"/>
        </w:rPr>
        <w:t>Keep error messages user-friendly but non-sensitive.</w:t>
      </w:r>
    </w:p>
    <w:p>
      <w:pPr>
        <w:pStyle w:val="Heading3"/>
      </w:pPr>
      <w:r>
        <w:t>N.2 Security hardening recommendations (future)</w:t>
      </w:r>
    </w:p>
    <w:p>
      <w:pPr>
        <w:pStyle w:val="ListBullet"/>
      </w:pPr>
      <w:r>
        <w:rPr>
          <w:rFonts w:ascii="Times New Roman" w:hAnsi="Times New Roman"/>
          <w:sz w:val="24"/>
        </w:rPr>
        <w:t>Add device integrity checks (Play Integrity API)</w:t>
      </w:r>
    </w:p>
    <w:p>
      <w:pPr>
        <w:pStyle w:val="ListBullet"/>
      </w:pPr>
      <w:r>
        <w:rPr>
          <w:rFonts w:ascii="Times New Roman" w:hAnsi="Times New Roman"/>
          <w:sz w:val="24"/>
        </w:rPr>
        <w:t>Add JWT refresh-token strategy with revocation support</w:t>
      </w:r>
    </w:p>
    <w:p>
      <w:pPr>
        <w:pStyle w:val="ListBullet"/>
      </w:pPr>
      <w:r>
        <w:rPr>
          <w:rFonts w:ascii="Times New Roman" w:hAnsi="Times New Roman"/>
          <w:sz w:val="24"/>
        </w:rPr>
        <w:t>Add stronger OTP attempt counters per user/email</w:t>
      </w:r>
    </w:p>
    <w:p>
      <w:pPr>
        <w:pStyle w:val="ListBullet"/>
      </w:pPr>
      <w:r>
        <w:rPr>
          <w:rFonts w:ascii="Times New Roman" w:hAnsi="Times New Roman"/>
          <w:sz w:val="24"/>
        </w:rPr>
        <w:t>Add geofence hysteresis logic to reduce boundary oscillation</w:t>
      </w:r>
    </w:p>
    <w:p>
      <w:pPr>
        <w:pStyle w:val="ListBullet"/>
      </w:pPr>
      <w:r>
        <w:rPr>
          <w:rFonts w:ascii="Times New Roman" w:hAnsi="Times New Roman"/>
          <w:sz w:val="24"/>
        </w:rPr>
        <w:t>Add optional signed location attestations where available</w:t>
      </w:r>
    </w:p>
    <w:p>
      <w:pPr>
        <w:pStyle w:val="Heading3"/>
      </w:pPr>
      <w:r>
        <w:t>N.3 Performance optimization recommendations (future)</w:t>
      </w:r>
    </w:p>
    <w:p>
      <w:pPr>
        <w:pStyle w:val="ListBullet"/>
      </w:pPr>
      <w:r>
        <w:rPr>
          <w:rFonts w:ascii="Times New Roman" w:hAnsi="Times New Roman"/>
          <w:sz w:val="24"/>
        </w:rPr>
        <w:t>Cache active geofence config in memory with TTL</w:t>
      </w:r>
    </w:p>
    <w:p>
      <w:pPr>
        <w:pStyle w:val="ListBullet"/>
      </w:pPr>
      <w:r>
        <w:rPr>
          <w:rFonts w:ascii="Times New Roman" w:hAnsi="Times New Roman"/>
          <w:sz w:val="24"/>
        </w:rPr>
        <w:t>Index frequently queried fields in attendance analytics</w:t>
      </w:r>
    </w:p>
    <w:p>
      <w:pPr>
        <w:pStyle w:val="ListBullet"/>
      </w:pPr>
      <w:r>
        <w:rPr>
          <w:rFonts w:ascii="Times New Roman" w:hAnsi="Times New Roman"/>
          <w:sz w:val="24"/>
        </w:rPr>
        <w:t>Use pagination consistently in all report endpoints</w:t>
      </w:r>
    </w:p>
    <w:p>
      <w:pPr>
        <w:pStyle w:val="ListBullet"/>
      </w:pPr>
      <w:r>
        <w:rPr>
          <w:rFonts w:ascii="Times New Roman" w:hAnsi="Times New Roman"/>
          <w:sz w:val="24"/>
        </w:rPr>
        <w:t>Use background batching for non-critical audit metadata writes</w:t>
      </w:r>
    </w:p>
    <w:p>
      <w:pPr>
        <w:pStyle w:val="Heading3"/>
      </w:pPr>
      <w:r>
        <w:t>N.4 Operational runbook summary</w:t>
      </w:r>
    </w:p>
    <w:p>
      <w:pPr>
        <w:pStyle w:val="ListNumber"/>
      </w:pPr>
      <w:r>
        <w:rPr>
          <w:rFonts w:ascii="Times New Roman" w:hAnsi="Times New Roman"/>
          <w:sz w:val="24"/>
        </w:rPr>
        <w:t>Deploy backend with required env variables.</w:t>
      </w:r>
    </w:p>
    <w:p>
      <w:pPr>
        <w:pStyle w:val="ListNumber"/>
      </w:pPr>
      <w:r>
        <w:rPr>
          <w:rFonts w:ascii="Times New Roman" w:hAnsi="Times New Roman"/>
          <w:sz w:val="24"/>
        </w:rPr>
        <w:t>Seed first admin securely.</w:t>
      </w:r>
    </w:p>
    <w:p>
      <w:pPr>
        <w:pStyle w:val="ListNumber"/>
      </w:pPr>
      <w:r>
        <w:rPr>
          <w:rFonts w:ascii="Times New Roman" w:hAnsi="Times New Roman"/>
          <w:sz w:val="24"/>
        </w:rPr>
        <w:t>Configure geofence and allowed domain.</w:t>
      </w:r>
    </w:p>
    <w:p>
      <w:pPr>
        <w:pStyle w:val="ListNumber"/>
      </w:pPr>
      <w:r>
        <w:rPr>
          <w:rFonts w:ascii="Times New Roman" w:hAnsi="Times New Roman"/>
          <w:sz w:val="24"/>
        </w:rPr>
        <w:t>Install app and verify registration flow.</w:t>
      </w:r>
    </w:p>
    <w:p>
      <w:pPr>
        <w:pStyle w:val="ListNumber"/>
      </w:pPr>
      <w:r>
        <w:rPr>
          <w:rFonts w:ascii="Times New Roman" w:hAnsi="Times New Roman"/>
          <w:sz w:val="24"/>
        </w:rPr>
        <w:t>Validate clock-in/out and audit event visibility.</w:t>
      </w:r>
    </w:p>
    <w:p>
      <w:pPr>
        <w:pStyle w:val="ListNumber"/>
      </w:pPr>
      <w:r>
        <w:rPr>
          <w:rFonts w:ascii="Times New Roman" w:hAnsi="Times New Roman"/>
          <w:sz w:val="24"/>
        </w:rPr>
        <w:t>Periodically export attendance and monitor logs.</w:t>
      </w:r>
    </w:p>
    <w:p>
      <w:pPr>
        <w:pStyle w:val="Heading3"/>
      </w:pPr>
      <w:r>
        <w:t>N.5 Troubleshooting guide for beginners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Symptom</w:t>
            </w:r>
          </w:p>
        </w:tc>
        <w:tc>
          <w:tcPr>
            <w:tcW w:type="dxa" w:w="2880"/>
          </w:tcPr>
          <w:p>
            <w:r>
              <w:rPr>
                <w:rFonts w:ascii="Times New Roman" w:hAnsi="Times New Roman"/>
                <w:b/>
                <w:sz w:val="24"/>
              </w:rPr>
              <w:t>Likely reason</w:t>
            </w:r>
          </w:p>
        </w:tc>
        <w:tc>
          <w:tcPr>
            <w:tcW w:type="dxa" w:w="2880"/>
          </w:tcPr>
          <w:p>
            <w:r>
              <w:rPr>
                <w:rFonts w:ascii="Times New Roman" w:hAnsi="Times New Roman"/>
                <w:b/>
                <w:sz w:val="24"/>
              </w:rPr>
              <w:t>Fix</w:t>
            </w:r>
          </w:p>
        </w:tc>
      </w:tr>
      <w:tr>
        <w:tc>
          <w:tcPr>
            <w:tcW w:type="dxa" w:w="2880"/>
          </w:tcPr>
          <w:p>
            <w:r>
              <w:rPr>
                <w:rFonts w:ascii="Times New Roman" w:hAnsi="Times New Roman"/>
                <w:sz w:val="24"/>
              </w:rPr>
              <w:t>OTP not received</w:t>
            </w:r>
          </w:p>
        </w:tc>
        <w:tc>
          <w:tcPr>
            <w:tcW w:type="dxa" w:w="2880"/>
          </w:tcPr>
          <w:p>
            <w:r>
              <w:rPr>
                <w:rFonts w:ascii="Times New Roman" w:hAnsi="Times New Roman"/>
                <w:sz w:val="24"/>
              </w:rPr>
              <w:t>SMTP config issue</w:t>
            </w:r>
          </w:p>
        </w:tc>
        <w:tc>
          <w:tcPr>
            <w:tcW w:type="dxa" w:w="2880"/>
          </w:tcPr>
          <w:p>
            <w:r>
              <w:rPr>
                <w:rFonts w:ascii="Times New Roman" w:hAnsi="Times New Roman"/>
                <w:sz w:val="24"/>
              </w:rPr>
              <w:t>Validate SMTP host/user/pass and sender limits</w:t>
            </w:r>
          </w:p>
        </w:tc>
      </w:tr>
      <w:tr>
        <w:tc>
          <w:tcPr>
            <w:tcW w:type="dxa" w:w="2880"/>
          </w:tcPr>
          <w:p>
            <w:r>
              <w:rPr>
                <w:rFonts w:ascii="Times New Roman" w:hAnsi="Times New Roman"/>
                <w:sz w:val="24"/>
              </w:rPr>
              <w:t>Clock-in denied always</w:t>
            </w:r>
          </w:p>
        </w:tc>
        <w:tc>
          <w:tcPr>
            <w:tcW w:type="dxa" w:w="2880"/>
          </w:tcPr>
          <w:p>
            <w:r>
              <w:rPr>
                <w:rFonts w:ascii="Times New Roman" w:hAnsi="Times New Roman"/>
                <w:sz w:val="24"/>
              </w:rPr>
              <w:t>wrong geofence config or GPS off</w:t>
            </w:r>
          </w:p>
        </w:tc>
        <w:tc>
          <w:tcPr>
            <w:tcW w:type="dxa" w:w="2880"/>
          </w:tcPr>
          <w:p>
            <w:r>
              <w:rPr>
                <w:rFonts w:ascii="Times New Roman" w:hAnsi="Times New Roman"/>
                <w:sz w:val="24"/>
              </w:rPr>
              <w:t>Recheck radius/coordinates and enable high-accuracy GPS</w:t>
            </w:r>
          </w:p>
        </w:tc>
      </w:tr>
      <w:tr>
        <w:tc>
          <w:tcPr>
            <w:tcW w:type="dxa" w:w="2880"/>
          </w:tcPr>
          <w:p>
            <w:r>
              <w:rPr>
                <w:rFonts w:ascii="Times New Roman" w:hAnsi="Times New Roman"/>
                <w:sz w:val="24"/>
              </w:rPr>
              <w:t>Unauthorized device error</w:t>
            </w:r>
          </w:p>
        </w:tc>
        <w:tc>
          <w:tcPr>
            <w:tcW w:type="dxa" w:w="2880"/>
          </w:tcPr>
          <w:p>
            <w:r>
              <w:rPr>
                <w:rFonts w:ascii="Times New Roman" w:hAnsi="Times New Roman"/>
                <w:sz w:val="24"/>
              </w:rPr>
              <w:t>device mismatch</w:t>
            </w:r>
          </w:p>
        </w:tc>
        <w:tc>
          <w:tcPr>
            <w:tcW w:type="dxa" w:w="2880"/>
          </w:tcPr>
          <w:p>
            <w:r>
              <w:rPr>
                <w:rFonts w:ascii="Times New Roman" w:hAnsi="Times New Roman"/>
                <w:sz w:val="24"/>
              </w:rPr>
              <w:t>Admin reset-device for user</w:t>
            </w:r>
          </w:p>
        </w:tc>
      </w:tr>
      <w:tr>
        <w:tc>
          <w:tcPr>
            <w:tcW w:type="dxa" w:w="2880"/>
          </w:tcPr>
          <w:p>
            <w:r>
              <w:rPr>
                <w:rFonts w:ascii="Times New Roman" w:hAnsi="Times New Roman"/>
                <w:sz w:val="24"/>
              </w:rPr>
              <w:t>Auto clock-out not syncing</w:t>
            </w:r>
          </w:p>
        </w:tc>
        <w:tc>
          <w:tcPr>
            <w:tcW w:type="dxa" w:w="2880"/>
          </w:tcPr>
          <w:p>
            <w:r>
              <w:rPr>
                <w:rFonts w:ascii="Times New Roman" w:hAnsi="Times New Roman"/>
                <w:sz w:val="24"/>
              </w:rPr>
              <w:t>no network</w:t>
            </w:r>
          </w:p>
        </w:tc>
        <w:tc>
          <w:tcPr>
            <w:tcW w:type="dxa" w:w="2880"/>
          </w:tcPr>
          <w:p>
            <w:r>
              <w:rPr>
                <w:rFonts w:ascii="Times New Roman" w:hAnsi="Times New Roman"/>
                <w:sz w:val="24"/>
              </w:rPr>
              <w:t>Verify worker constraints and connectivity</w:t>
            </w:r>
          </w:p>
        </w:tc>
      </w:tr>
      <w:tr>
        <w:tc>
          <w:tcPr>
            <w:tcW w:type="dxa" w:w="2880"/>
          </w:tcPr>
          <w:p>
            <w:r>
              <w:rPr>
                <w:rFonts w:ascii="Times New Roman" w:hAnsi="Times New Roman"/>
                <w:sz w:val="24"/>
              </w:rPr>
              <w:t>Empty admin reports</w:t>
            </w:r>
          </w:p>
        </w:tc>
        <w:tc>
          <w:tcPr>
            <w:tcW w:type="dxa" w:w="2880"/>
          </w:tcPr>
          <w:p>
            <w:r>
              <w:rPr>
                <w:rFonts w:ascii="Times New Roman" w:hAnsi="Times New Roman"/>
                <w:sz w:val="24"/>
              </w:rPr>
              <w:t>date filter mismatch</w:t>
            </w:r>
          </w:p>
        </w:tc>
        <w:tc>
          <w:tcPr>
            <w:tcW w:type="dxa" w:w="2880"/>
          </w:tcPr>
          <w:p>
            <w:r>
              <w:rPr>
                <w:rFonts w:ascii="Times New Roman" w:hAnsi="Times New Roman"/>
                <w:sz w:val="24"/>
              </w:rPr>
              <w:t>Verify date/query format and timezone handling</w:t>
            </w:r>
          </w:p>
        </w:tc>
      </w:tr>
    </w:tbl>
    <w:p>
      <w:pPr>
        <w:pStyle w:val="Heading3"/>
      </w:pPr>
      <w:r>
        <w:t>N.6 Data ethics and privacy note</w:t>
      </w:r>
    </w:p>
    <w:p>
      <w:r>
        <w:rPr>
          <w:rFonts w:ascii="Times New Roman" w:hAnsi="Times New Roman"/>
          <w:sz w:val="24"/>
        </w:rPr>
        <w:t>System stores operationally necessary location and device data for attendance verification only. No biometric capture is performed. Access to sensitive operations is role-protected. Teams should add organizational privacy policy communication for production adoption.</w:t>
      </w:r>
    </w:p>
    <w:p>
      <w:pPr>
        <w:pStyle w:val="Heading3"/>
      </w:pPr>
      <w:r>
        <w:t>N.7 Documentation quality checklist</w:t>
      </w:r>
    </w:p>
    <w:p>
      <w:pPr>
        <w:pStyle w:val="ListBullet"/>
      </w:pPr>
      <w:r>
        <w:rPr>
          <w:rFonts w:ascii="Times New Roman" w:hAnsi="Times New Roman"/>
          <w:sz w:val="24"/>
        </w:rPr>
        <w:t>Does every section map to requested template? ✅</w:t>
      </w:r>
    </w:p>
    <w:p>
      <w:pPr>
        <w:pStyle w:val="ListBullet"/>
      </w:pPr>
      <w:r>
        <w:rPr>
          <w:rFonts w:ascii="Times New Roman" w:hAnsi="Times New Roman"/>
          <w:sz w:val="24"/>
        </w:rPr>
        <w:t>Are architecture and workflows explained for beginners? ✅</w:t>
      </w:r>
    </w:p>
    <w:p>
      <w:pPr>
        <w:pStyle w:val="ListBullet"/>
      </w:pPr>
      <w:r>
        <w:rPr>
          <w:rFonts w:ascii="Times New Roman" w:hAnsi="Times New Roman"/>
          <w:sz w:val="24"/>
        </w:rPr>
        <w:t>Are diagrams included (PlantUML placeholders)? ✅</w:t>
      </w:r>
    </w:p>
    <w:p>
      <w:pPr>
        <w:pStyle w:val="ListBullet"/>
      </w:pPr>
      <w:r>
        <w:rPr>
          <w:rFonts w:ascii="Times New Roman" w:hAnsi="Times New Roman"/>
          <w:sz w:val="24"/>
        </w:rPr>
        <w:t>Are online concept images included? ✅</w:t>
      </w:r>
    </w:p>
    <w:p>
      <w:pPr>
        <w:pStyle w:val="ListBullet"/>
      </w:pPr>
      <w:r>
        <w:rPr>
          <w:rFonts w:ascii="Times New Roman" w:hAnsi="Times New Roman"/>
          <w:sz w:val="24"/>
        </w:rPr>
        <w:t>Are implementation modules linked to actual code paths? ✅</w:t>
      </w:r>
    </w:p>
    <w:p>
      <w:pPr>
        <w:pStyle w:val="ListBullet"/>
      </w:pPr>
      <w:r>
        <w:rPr>
          <w:rFonts w:ascii="Times New Roman" w:hAnsi="Times New Roman"/>
          <w:sz w:val="24"/>
        </w:rPr>
        <w:t>Are testing details and outcomes documented? ✅</w:t>
      </w:r>
    </w:p>
    <w:p>
      <w:pPr>
        <w:pStyle w:val="Heading2"/>
      </w:pPr>
      <w:r>
        <w:t>O. Additional PlantUML Placeholders (Optional Replaceable Diagrams)</w:t>
      </w:r>
    </w:p>
    <w:p>
      <w:pPr>
        <w:pStyle w:val="Heading3"/>
      </w:pPr>
      <w:r>
        <w:t>O.1 Component diagram</w:t>
      </w:r>
    </w:p>
    <w:p>
      <w:r>
        <w:rPr>
          <w:rFonts w:ascii="Courier New" w:hAnsi="Courier New"/>
          <w:sz w:val="20"/>
        </w:rPr>
        <w:t>@startuml</w:t>
      </w:r>
    </w:p>
    <w:p>
      <w:r>
        <w:rPr>
          <w:rFonts w:ascii="Courier New" w:hAnsi="Courier New"/>
          <w:sz w:val="20"/>
        </w:rPr>
        <w:t>package "Mobile" {</w:t>
      </w:r>
    </w:p>
    <w:p>
      <w:r>
        <w:rPr>
          <w:rFonts w:ascii="Courier New" w:hAnsi="Courier New"/>
          <w:sz w:val="20"/>
        </w:rPr>
        <w:t xml:space="preserve">  [UI Activities]</w:t>
      </w:r>
    </w:p>
    <w:p>
      <w:r>
        <w:rPr>
          <w:rFonts w:ascii="Courier New" w:hAnsi="Courier New"/>
          <w:sz w:val="20"/>
        </w:rPr>
        <w:t xml:space="preserve">  [ViewModels]</w:t>
      </w:r>
    </w:p>
    <w:p>
      <w:r>
        <w:rPr>
          <w:rFonts w:ascii="Courier New" w:hAnsi="Courier New"/>
          <w:sz w:val="20"/>
        </w:rPr>
        <w:t xml:space="preserve">  [Retrofit API Client]</w:t>
      </w:r>
    </w:p>
    <w:p>
      <w:r>
        <w:rPr>
          <w:rFonts w:ascii="Courier New" w:hAnsi="Courier New"/>
          <w:sz w:val="20"/>
        </w:rPr>
        <w:t xml:space="preserve">  [Geofence Service]</w:t>
      </w:r>
    </w:p>
    <w:p>
      <w:r>
        <w:rPr>
          <w:rFonts w:ascii="Courier New" w:hAnsi="Courier New"/>
          <w:sz w:val="20"/>
        </w:rPr>
        <w:t xml:space="preserve">  [WorkManager Worker]</w:t>
      </w:r>
    </w:p>
    <w:p>
      <w:r>
        <w:rPr>
          <w:rFonts w:ascii="Courier New" w:hAnsi="Courier New"/>
          <w:sz w:val="20"/>
        </w:rPr>
        <w:t>}</w:t>
      </w:r>
    </w:p>
    <w:p>
      <w:r>
        <w:rPr>
          <w:rFonts w:ascii="Courier New" w:hAnsi="Courier New"/>
          <w:sz w:val="20"/>
        </w:rPr>
      </w:r>
    </w:p>
    <w:p>
      <w:r>
        <w:rPr>
          <w:rFonts w:ascii="Courier New" w:hAnsi="Courier New"/>
          <w:sz w:val="20"/>
        </w:rPr>
        <w:t>package "Backend" {</w:t>
      </w:r>
    </w:p>
    <w:p>
      <w:r>
        <w:rPr>
          <w:rFonts w:ascii="Courier New" w:hAnsi="Courier New"/>
          <w:sz w:val="20"/>
        </w:rPr>
        <w:t xml:space="preserve">  [Auth Routes]</w:t>
      </w:r>
    </w:p>
    <w:p>
      <w:r>
        <w:rPr>
          <w:rFonts w:ascii="Courier New" w:hAnsi="Courier New"/>
          <w:sz w:val="20"/>
        </w:rPr>
        <w:t xml:space="preserve">  [Punch Routes]</w:t>
      </w:r>
    </w:p>
    <w:p>
      <w:r>
        <w:rPr>
          <w:rFonts w:ascii="Courier New" w:hAnsi="Courier New"/>
          <w:sz w:val="20"/>
        </w:rPr>
        <w:t xml:space="preserve">  [Admin Routes]</w:t>
      </w:r>
    </w:p>
    <w:p>
      <w:r>
        <w:rPr>
          <w:rFonts w:ascii="Courier New" w:hAnsi="Courier New"/>
          <w:sz w:val="20"/>
        </w:rPr>
        <w:t xml:space="preserve">  [Audit Routes]</w:t>
      </w:r>
    </w:p>
    <w:p>
      <w:r>
        <w:rPr>
          <w:rFonts w:ascii="Courier New" w:hAnsi="Courier New"/>
          <w:sz w:val="20"/>
        </w:rPr>
        <w:t xml:space="preserve">  [Auth Middleware]</w:t>
      </w:r>
    </w:p>
    <w:p>
      <w:r>
        <w:rPr>
          <w:rFonts w:ascii="Courier New" w:hAnsi="Courier New"/>
          <w:sz w:val="20"/>
        </w:rPr>
        <w:t>}</w:t>
      </w:r>
    </w:p>
    <w:p>
      <w:r>
        <w:rPr>
          <w:rFonts w:ascii="Courier New" w:hAnsi="Courier New"/>
          <w:sz w:val="20"/>
        </w:rPr>
      </w:r>
    </w:p>
    <w:p>
      <w:r>
        <w:rPr>
          <w:rFonts w:ascii="Courier New" w:hAnsi="Courier New"/>
          <w:sz w:val="20"/>
        </w:rPr>
        <w:t>database "MongoDB" as MDB</w:t>
      </w:r>
    </w:p>
    <w:p>
      <w:r>
        <w:rPr>
          <w:rFonts w:ascii="Courier New" w:hAnsi="Courier New"/>
          <w:sz w:val="20"/>
        </w:rPr>
        <w:t>cloud "SMTP" as SMTP</w:t>
      </w:r>
    </w:p>
    <w:p>
      <w:r>
        <w:rPr>
          <w:rFonts w:ascii="Courier New" w:hAnsi="Courier New"/>
          <w:sz w:val="20"/>
        </w:rPr>
      </w:r>
    </w:p>
    <w:p>
      <w:r>
        <w:rPr>
          <w:rFonts w:ascii="Courier New" w:hAnsi="Courier New"/>
          <w:sz w:val="20"/>
        </w:rPr>
        <w:t>[UI Activities] --&gt; [ViewModels]</w:t>
      </w:r>
    </w:p>
    <w:p>
      <w:r>
        <w:rPr>
          <w:rFonts w:ascii="Courier New" w:hAnsi="Courier New"/>
          <w:sz w:val="20"/>
        </w:rPr>
        <w:t>[ViewModels] --&gt; [Retrofit API Client]</w:t>
      </w:r>
    </w:p>
    <w:p>
      <w:r>
        <w:rPr>
          <w:rFonts w:ascii="Courier New" w:hAnsi="Courier New"/>
          <w:sz w:val="20"/>
        </w:rPr>
        <w:t>[Geofence Service] --&gt; [Retrofit API Client]</w:t>
      </w:r>
    </w:p>
    <w:p>
      <w:r>
        <w:rPr>
          <w:rFonts w:ascii="Courier New" w:hAnsi="Courier New"/>
          <w:sz w:val="20"/>
        </w:rPr>
        <w:t>[WorkManager Worker] --&gt; [Retrofit API Client]</w:t>
      </w:r>
    </w:p>
    <w:p>
      <w:r>
        <w:rPr>
          <w:rFonts w:ascii="Courier New" w:hAnsi="Courier New"/>
          <w:sz w:val="20"/>
        </w:rPr>
        <w:t>[Retrofit API Client] --&gt; [Auth Routes]</w:t>
      </w:r>
    </w:p>
    <w:p>
      <w:r>
        <w:rPr>
          <w:rFonts w:ascii="Courier New" w:hAnsi="Courier New"/>
          <w:sz w:val="20"/>
        </w:rPr>
        <w:t>[Retrofit API Client] --&gt; [Punch Routes]</w:t>
      </w:r>
    </w:p>
    <w:p>
      <w:r>
        <w:rPr>
          <w:rFonts w:ascii="Courier New" w:hAnsi="Courier New"/>
          <w:sz w:val="20"/>
        </w:rPr>
        <w:t>[Retrofit API Client] --&gt; [Admin Routes]</w:t>
      </w:r>
    </w:p>
    <w:p>
      <w:r>
        <w:rPr>
          <w:rFonts w:ascii="Courier New" w:hAnsi="Courier New"/>
          <w:sz w:val="20"/>
        </w:rPr>
        <w:t>[Retrofit API Client] --&gt; [Audit Routes]</w:t>
      </w:r>
    </w:p>
    <w:p>
      <w:r>
        <w:rPr>
          <w:rFonts w:ascii="Courier New" w:hAnsi="Courier New"/>
          <w:sz w:val="20"/>
        </w:rPr>
        <w:t>[Auth Routes] --&gt; MDB</w:t>
      </w:r>
    </w:p>
    <w:p>
      <w:r>
        <w:rPr>
          <w:rFonts w:ascii="Courier New" w:hAnsi="Courier New"/>
          <w:sz w:val="20"/>
        </w:rPr>
        <w:t>[Punch Routes] --&gt; MDB</w:t>
      </w:r>
    </w:p>
    <w:p>
      <w:r>
        <w:rPr>
          <w:rFonts w:ascii="Courier New" w:hAnsi="Courier New"/>
          <w:sz w:val="20"/>
        </w:rPr>
        <w:t>[Admin Routes] --&gt; MDB</w:t>
      </w:r>
    </w:p>
    <w:p>
      <w:r>
        <w:rPr>
          <w:rFonts w:ascii="Courier New" w:hAnsi="Courier New"/>
          <w:sz w:val="20"/>
        </w:rPr>
        <w:t>[Audit Routes] --&gt; MDB</w:t>
      </w:r>
    </w:p>
    <w:p>
      <w:r>
        <w:rPr>
          <w:rFonts w:ascii="Courier New" w:hAnsi="Courier New"/>
          <w:sz w:val="20"/>
        </w:rPr>
        <w:t>[Auth Routes] --&gt; SMTP</w:t>
      </w:r>
    </w:p>
    <w:p>
      <w:r>
        <w:rPr>
          <w:rFonts w:ascii="Courier New" w:hAnsi="Courier New"/>
          <w:sz w:val="20"/>
        </w:rPr>
        <w:t>@enduml</w:t>
      </w:r>
    </w:p>
    <w:p>
      <w:pPr>
        <w:pStyle w:val="Heading3"/>
      </w:pPr>
      <w:r>
        <w:t>O.2 Admin reporting sequence diagram</w:t>
      </w:r>
    </w:p>
    <w:p>
      <w:r>
        <w:rPr>
          <w:rFonts w:ascii="Courier New" w:hAnsi="Courier New"/>
          <w:sz w:val="20"/>
        </w:rPr>
        <w:t>@startuml</w:t>
      </w:r>
    </w:p>
    <w:p>
      <w:r>
        <w:rPr>
          <w:rFonts w:ascii="Courier New" w:hAnsi="Courier New"/>
          <w:sz w:val="20"/>
        </w:rPr>
        <w:t>actor Admin</w:t>
      </w:r>
    </w:p>
    <w:p>
      <w:r>
        <w:rPr>
          <w:rFonts w:ascii="Courier New" w:hAnsi="Courier New"/>
          <w:sz w:val="20"/>
        </w:rPr>
        <w:t>participant "Admin Client" as C</w:t>
      </w:r>
    </w:p>
    <w:p>
      <w:r>
        <w:rPr>
          <w:rFonts w:ascii="Courier New" w:hAnsi="Courier New"/>
          <w:sz w:val="20"/>
        </w:rPr>
        <w:t>participant "Admin API" as A</w:t>
      </w:r>
    </w:p>
    <w:p>
      <w:r>
        <w:rPr>
          <w:rFonts w:ascii="Courier New" w:hAnsi="Courier New"/>
          <w:sz w:val="20"/>
        </w:rPr>
        <w:t>database "MongoDB" as D</w:t>
      </w:r>
    </w:p>
    <w:p>
      <w:r>
        <w:rPr>
          <w:rFonts w:ascii="Courier New" w:hAnsi="Courier New"/>
          <w:sz w:val="20"/>
        </w:rPr>
      </w:r>
    </w:p>
    <w:p>
      <w:r>
        <w:rPr>
          <w:rFonts w:ascii="Courier New" w:hAnsi="Courier New"/>
          <w:sz w:val="20"/>
        </w:rPr>
        <w:t>Admin -&gt; C : Request attendance report</w:t>
      </w:r>
    </w:p>
    <w:p>
      <w:r>
        <w:rPr>
          <w:rFonts w:ascii="Courier New" w:hAnsi="Courier New"/>
          <w:sz w:val="20"/>
        </w:rPr>
        <w:t>C -&gt; A : GET /api/admin/attendance?date=...</w:t>
      </w:r>
    </w:p>
    <w:p>
      <w:r>
        <w:rPr>
          <w:rFonts w:ascii="Courier New" w:hAnsi="Courier New"/>
          <w:sz w:val="20"/>
        </w:rPr>
        <w:t>A -&gt; D : Query attendance records</w:t>
      </w:r>
    </w:p>
    <w:p>
      <w:r>
        <w:rPr>
          <w:rFonts w:ascii="Courier New" w:hAnsi="Courier New"/>
          <w:sz w:val="20"/>
        </w:rPr>
        <w:t>D --&gt; A : Records</w:t>
      </w:r>
    </w:p>
    <w:p>
      <w:r>
        <w:rPr>
          <w:rFonts w:ascii="Courier New" w:hAnsi="Courier New"/>
          <w:sz w:val="20"/>
        </w:rPr>
        <w:t>A --&gt; C : JSON report + totals</w:t>
      </w:r>
    </w:p>
    <w:p>
      <w:r>
        <w:rPr>
          <w:rFonts w:ascii="Courier New" w:hAnsi="Courier New"/>
          <w:sz w:val="20"/>
        </w:rPr>
        <w:t>Admin -&gt; C : Export CSV</w:t>
      </w:r>
    </w:p>
    <w:p>
      <w:r>
        <w:rPr>
          <w:rFonts w:ascii="Courier New" w:hAnsi="Courier New"/>
          <w:sz w:val="20"/>
        </w:rPr>
        <w:t>C -&gt; A : GET /api/admin/export-csv</w:t>
      </w:r>
    </w:p>
    <w:p>
      <w:r>
        <w:rPr>
          <w:rFonts w:ascii="Courier New" w:hAnsi="Courier New"/>
          <w:sz w:val="20"/>
        </w:rPr>
        <w:t>A -&gt; D : Query + transform rows</w:t>
      </w:r>
    </w:p>
    <w:p>
      <w:r>
        <w:rPr>
          <w:rFonts w:ascii="Courier New" w:hAnsi="Courier New"/>
          <w:sz w:val="20"/>
        </w:rPr>
        <w:t>A --&gt; C : CSV file</w:t>
      </w:r>
    </w:p>
    <w:p>
      <w:r>
        <w:rPr>
          <w:rFonts w:ascii="Courier New" w:hAnsi="Courier New"/>
          <w:sz w:val="20"/>
        </w:rPr>
        <w:t>@enduml</w:t>
      </w:r>
    </w:p>
    <w:p>
      <w:pPr>
        <w:pStyle w:val="Heading3"/>
      </w:pPr>
      <w:r>
        <w:t>O.3 Error handling activity diagram</w:t>
      </w:r>
    </w:p>
    <w:p>
      <w:r>
        <w:rPr>
          <w:rFonts w:ascii="Courier New" w:hAnsi="Courier New"/>
          <w:sz w:val="20"/>
        </w:rPr>
        <w:t>@startuml</w:t>
      </w:r>
    </w:p>
    <w:p>
      <w:r>
        <w:rPr>
          <w:rFonts w:ascii="Courier New" w:hAnsi="Courier New"/>
          <w:sz w:val="20"/>
        </w:rPr>
        <w:t>start</w:t>
      </w:r>
    </w:p>
    <w:p>
      <w:r>
        <w:rPr>
          <w:rFonts w:ascii="Courier New" w:hAnsi="Courier New"/>
          <w:sz w:val="20"/>
        </w:rPr>
        <w:t>:Receive API request;</w:t>
      </w:r>
    </w:p>
    <w:p>
      <w:r>
        <w:rPr>
          <w:rFonts w:ascii="Courier New" w:hAnsi="Courier New"/>
          <w:sz w:val="20"/>
        </w:rPr>
        <w:t>if (Input valid?) then (yes)</w:t>
      </w:r>
    </w:p>
    <w:p>
      <w:r>
        <w:rPr>
          <w:rFonts w:ascii="Courier New" w:hAnsi="Courier New"/>
          <w:sz w:val="20"/>
        </w:rPr>
        <w:t xml:space="preserve">  if (Authorized?) then (yes)</w:t>
      </w:r>
    </w:p>
    <w:p>
      <w:r>
        <w:rPr>
          <w:rFonts w:ascii="Courier New" w:hAnsi="Courier New"/>
          <w:sz w:val="20"/>
        </w:rPr>
        <w:t xml:space="preserve">    :Execute business logic;</w:t>
      </w:r>
    </w:p>
    <w:p>
      <w:r>
        <w:rPr>
          <w:rFonts w:ascii="Courier New" w:hAnsi="Courier New"/>
          <w:sz w:val="20"/>
        </w:rPr>
        <w:t xml:space="preserve">    if (Success?) then (yes)</w:t>
      </w:r>
    </w:p>
    <w:p>
      <w:r>
        <w:rPr>
          <w:rFonts w:ascii="Courier New" w:hAnsi="Courier New"/>
          <w:sz w:val="20"/>
        </w:rPr>
        <w:t xml:space="preserve">      :Return success response;</w:t>
      </w:r>
    </w:p>
    <w:p>
      <w:r>
        <w:rPr>
          <w:rFonts w:ascii="Courier New" w:hAnsi="Courier New"/>
          <w:sz w:val="20"/>
        </w:rPr>
        <w:t xml:space="preserve">    else (no)</w:t>
      </w:r>
    </w:p>
    <w:p>
      <w:r>
        <w:rPr>
          <w:rFonts w:ascii="Courier New" w:hAnsi="Courier New"/>
          <w:sz w:val="20"/>
        </w:rPr>
        <w:t xml:space="preserve">      :Return structured error;</w:t>
      </w:r>
    </w:p>
    <w:p>
      <w:r>
        <w:rPr>
          <w:rFonts w:ascii="Courier New" w:hAnsi="Courier New"/>
          <w:sz w:val="20"/>
        </w:rPr>
        <w:t xml:space="preserve">    endif</w:t>
      </w:r>
    </w:p>
    <w:p>
      <w:r>
        <w:rPr>
          <w:rFonts w:ascii="Courier New" w:hAnsi="Courier New"/>
          <w:sz w:val="20"/>
        </w:rPr>
        <w:t xml:space="preserve">  else (no)</w:t>
      </w:r>
    </w:p>
    <w:p>
      <w:r>
        <w:rPr>
          <w:rFonts w:ascii="Courier New" w:hAnsi="Courier New"/>
          <w:sz w:val="20"/>
        </w:rPr>
        <w:t xml:space="preserve">    :Return 401/403;</w:t>
      </w:r>
    </w:p>
    <w:p>
      <w:r>
        <w:rPr>
          <w:rFonts w:ascii="Courier New" w:hAnsi="Courier New"/>
          <w:sz w:val="20"/>
        </w:rPr>
        <w:t xml:space="preserve">  endif</w:t>
      </w:r>
    </w:p>
    <w:p>
      <w:r>
        <w:rPr>
          <w:rFonts w:ascii="Courier New" w:hAnsi="Courier New"/>
          <w:sz w:val="20"/>
        </w:rPr>
        <w:t>else (no)</w:t>
      </w:r>
    </w:p>
    <w:p>
      <w:r>
        <w:rPr>
          <w:rFonts w:ascii="Courier New" w:hAnsi="Courier New"/>
          <w:sz w:val="20"/>
        </w:rPr>
        <w:t xml:space="preserve">  :Return 400 validation error;</w:t>
      </w:r>
    </w:p>
    <w:p>
      <w:r>
        <w:rPr>
          <w:rFonts w:ascii="Courier New" w:hAnsi="Courier New"/>
          <w:sz w:val="20"/>
        </w:rPr>
        <w:t>endif</w:t>
      </w:r>
    </w:p>
    <w:p>
      <w:r>
        <w:rPr>
          <w:rFonts w:ascii="Courier New" w:hAnsi="Courier New"/>
          <w:sz w:val="20"/>
        </w:rPr>
        <w:t>stop</w:t>
      </w:r>
    </w:p>
    <w:p>
      <w:r>
        <w:rPr>
          <w:rFonts w:ascii="Courier New" w:hAnsi="Courier New"/>
          <w:sz w:val="20"/>
        </w:rPr>
        <w:t>@enduml</w:t>
      </w:r>
    </w:p>
    <w:p>
      <w:pPr>
        <w:pStyle w:val="Heading2"/>
      </w:pPr>
      <w:r>
        <w:t>P. Final Viva Presentation Support Bullets</w:t>
      </w:r>
    </w:p>
    <w:p>
      <w:pPr>
        <w:pStyle w:val="ListBullet"/>
      </w:pPr>
      <w:r>
        <w:rPr>
          <w:rFonts w:ascii="Times New Roman" w:hAnsi="Times New Roman"/>
          <w:sz w:val="24"/>
        </w:rPr>
        <w:t>Problem solved: reliable on-site attendance without biometrics/maps/passwords.</w:t>
      </w:r>
    </w:p>
    <w:p>
      <w:pPr>
        <w:pStyle w:val="ListBullet"/>
      </w:pPr>
      <w:r>
        <w:rPr>
          <w:rFonts w:ascii="Times New Roman" w:hAnsi="Times New Roman"/>
          <w:sz w:val="24"/>
        </w:rPr>
        <w:t>Core innovation: three-layer trust (OTP + Device + Geofence).</w:t>
      </w:r>
    </w:p>
    <w:p>
      <w:pPr>
        <w:pStyle w:val="ListBullet"/>
      </w:pPr>
      <w:r>
        <w:rPr>
          <w:rFonts w:ascii="Times New Roman" w:hAnsi="Times New Roman"/>
          <w:sz w:val="24"/>
        </w:rPr>
        <w:t>Reliability highlight: offline-safe auto clock-out queue.</w:t>
      </w:r>
    </w:p>
    <w:p>
      <w:pPr>
        <w:pStyle w:val="ListBullet"/>
      </w:pPr>
      <w:r>
        <w:rPr>
          <w:rFonts w:ascii="Times New Roman" w:hAnsi="Times New Roman"/>
          <w:sz w:val="24"/>
        </w:rPr>
        <w:t>Security highlight: server-side geofence and audit-first design.</w:t>
      </w:r>
    </w:p>
    <w:p>
      <w:pPr>
        <w:pStyle w:val="ListBullet"/>
      </w:pPr>
      <w:r>
        <w:rPr>
          <w:rFonts w:ascii="Times New Roman" w:hAnsi="Times New Roman"/>
          <w:sz w:val="24"/>
        </w:rPr>
        <w:t>Engineering highlight: modular backend + MVVM Android architecture.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